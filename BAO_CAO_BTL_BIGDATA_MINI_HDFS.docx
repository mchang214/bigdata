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2937"/>
          <w:sz w:val="26"/>
        </w:rPr>
        <w:t>BỘ GIÁO DỤC VÀ ĐÀO TẠO</w:t>
        <w:br/>
        <w:t>TRƯỜNG ĐẠI HỌC CÔNG NGHỆ</w:t>
        <w:br/>
      </w:r>
      <w:r>
        <w:rPr>
          <w:b/>
          <w:color w:val="0F3D73"/>
          <w:sz w:val="26"/>
        </w:rPr>
        <w:t>KHOA CÔNG NGHỆ THÔNG TIN - BỘ MÔN HỆ THỐNG THÔNG TIN</w:t>
        <w:br/>
      </w:r>
    </w:p>
    <w:p>
      <w:pPr>
        <w:spacing w:after="900"/>
        <w:jc w:val="center"/>
      </w:pPr>
      <w:r>
        <w:rPr>
          <w:sz w:val="24"/>
        </w:rPr>
        <w:t>-------------------***-------------------</w:t>
      </w:r>
    </w:p>
    <w:p>
      <w:pPr>
        <w:spacing w:after="500"/>
        <w:jc w:val="center"/>
      </w:pPr>
      <w:r>
        <w:rPr>
          <w:b/>
          <w:color w:val="C2410C"/>
          <w:sz w:val="30"/>
        </w:rPr>
        <w:t>BÁO CÁO BÀI TẬP LỚN HỌC PHẦN DỮ LIỆU LỚN (BIG DATA)</w:t>
      </w:r>
    </w:p>
    <w:p>
      <w:pPr>
        <w:spacing w:after="1400"/>
        <w:jc w:val="center"/>
      </w:pPr>
      <w:r>
        <w:rPr>
          <w:b/>
          <w:color w:val="0F3D73"/>
          <w:sz w:val="36"/>
        </w:rPr>
        <w:t>ĐỀ TÀI:</w:t>
        <w:br/>
        <w:t>THIẾT KẾ VÀ TRIỂN KHAI HỆ THỐNG LƯU TRỮ PHÂN TÁN</w:t>
        <w:br/>
        <w:t>MÔ PHỎNG HADOOP HDFS (MINI-HDFS)</w:t>
        <w:br/>
        <w:t>TRÊN MẠNG LAN ẢO P2P (ZEROTIER)</w:t>
      </w:r>
    </w:p>
    <w:tbl>
      <w:tblPr>
        <w:tblW w:type="auto" w:w="0"/>
        <w:jc w:val="center"/>
        <w:tblLook w:firstColumn="1" w:firstRow="1" w:lastColumn="0" w:lastRow="0" w:noHBand="0" w:noVBand="1" w:val="04A0"/>
      </w:tblPr>
      <w:tblGrid>
        <w:gridCol w:w="4701"/>
        <w:gridCol w:w="4701"/>
      </w:tblGrid>
      <w:tr>
        <w:tc>
          <w:tcPr>
            <w:tcW w:type="dxa" w:w="3168"/>
          </w:tcPr>
          <w:p>
            <w:pPr>
              <w:spacing w:after="60"/>
            </w:pPr>
            <w:r>
              <w:rPr>
                <w:b/>
                <w:sz w:val="24"/>
              </w:rPr>
              <w:t>Giảng viên hướng dẫn:</w:t>
            </w:r>
          </w:p>
        </w:tc>
        <w:tc>
          <w:tcPr>
            <w:tcW w:type="dxa" w:w="6192"/>
          </w:tcPr>
          <w:p>
            <w:pPr>
              <w:spacing w:after="60"/>
            </w:pPr>
            <w:r>
              <w:rPr>
                <w:sz w:val="24"/>
              </w:rPr>
              <w:t>TS. Nguyễn Văn A (Cập nhật theo môn học)</w:t>
            </w:r>
          </w:p>
        </w:tc>
      </w:tr>
      <w:tr>
        <w:tc>
          <w:tcPr>
            <w:tcW w:type="dxa" w:w="3168"/>
          </w:tcPr>
          <w:p>
            <w:pPr>
              <w:spacing w:after="60"/>
            </w:pPr>
            <w:r>
              <w:rPr>
                <w:b/>
                <w:sz w:val="24"/>
              </w:rPr>
              <w:t>Học phần:</w:t>
            </w:r>
          </w:p>
        </w:tc>
        <w:tc>
          <w:tcPr>
            <w:tcW w:type="dxa" w:w="6192"/>
          </w:tcPr>
          <w:p>
            <w:pPr>
              <w:spacing w:after="60"/>
            </w:pPr>
            <w:r>
              <w:rPr>
                <w:sz w:val="24"/>
              </w:rPr>
              <w:t>Dữ liệu lớn và Ứng dụng (Big Data Analytics)</w:t>
            </w:r>
          </w:p>
        </w:tc>
      </w:tr>
      <w:tr>
        <w:tc>
          <w:tcPr>
            <w:tcW w:type="dxa" w:w="3168"/>
          </w:tcPr>
          <w:p>
            <w:pPr>
              <w:spacing w:after="60"/>
            </w:pPr>
            <w:r>
              <w:rPr>
                <w:b/>
                <w:sz w:val="24"/>
              </w:rPr>
              <w:t>Sinh viên thực hiện:</w:t>
            </w:r>
          </w:p>
        </w:tc>
        <w:tc>
          <w:tcPr>
            <w:tcW w:type="dxa" w:w="6192"/>
          </w:tcPr>
          <w:p>
            <w:pPr>
              <w:spacing w:after="60"/>
            </w:pPr>
            <w:r>
              <w:rPr>
                <w:sz w:val="24"/>
              </w:rPr>
              <w:t>1. Nguyễn Đức Anh</w:t>
              <w:br/>
              <w:t>2. Lê Khánh Phong</w:t>
              <w:br/>
              <w:t>3. [Tên thành viên nhóm]</w:t>
            </w:r>
          </w:p>
        </w:tc>
      </w:tr>
      <w:tr>
        <w:tc>
          <w:tcPr>
            <w:tcW w:type="dxa" w:w="3168"/>
          </w:tcPr>
          <w:p>
            <w:pPr>
              <w:spacing w:after="60"/>
            </w:pPr>
            <w:r>
              <w:rPr>
                <w:b/>
                <w:sz w:val="24"/>
              </w:rPr>
              <w:t>Mã số sinh viên (MSSV):</w:t>
            </w:r>
          </w:p>
        </w:tc>
        <w:tc>
          <w:tcPr>
            <w:tcW w:type="dxa" w:w="6192"/>
          </w:tcPr>
          <w:p>
            <w:pPr>
              <w:spacing w:after="60"/>
            </w:pPr>
            <w:r>
              <w:rPr>
                <w:sz w:val="24"/>
              </w:rPr>
              <w:t>B21DCCN... / B21DCCN...</w:t>
            </w:r>
          </w:p>
        </w:tc>
      </w:tr>
      <w:tr>
        <w:tc>
          <w:tcPr>
            <w:tcW w:type="dxa" w:w="3168"/>
          </w:tcPr>
          <w:p>
            <w:pPr>
              <w:spacing w:after="60"/>
            </w:pPr>
            <w:r>
              <w:rPr>
                <w:b/>
                <w:sz w:val="24"/>
              </w:rPr>
              <w:t>Lớp chuyên ngành:</w:t>
            </w:r>
          </w:p>
        </w:tc>
        <w:tc>
          <w:tcPr>
            <w:tcW w:type="dxa" w:w="6192"/>
          </w:tcPr>
          <w:p>
            <w:pPr>
              <w:spacing w:after="60"/>
            </w:pPr>
            <w:r>
              <w:rPr>
                <w:sz w:val="24"/>
              </w:rPr>
              <w:t>CNTT 01 - Khóa 2021-2025</w:t>
            </w:r>
          </w:p>
        </w:tc>
      </w:tr>
    </w:tbl>
    <w:p>
      <w:pPr>
        <w:spacing w:before="1600"/>
        <w:jc w:val="center"/>
      </w:pPr>
      <w:r>
        <w:rPr>
          <w:b/>
          <w:sz w:val="26"/>
        </w:rPr>
        <w:t>Hà Nội, Năm 2026</w:t>
      </w:r>
    </w:p>
    <w:p>
      <w:r>
        <w:br w:type="page"/>
      </w:r>
    </w:p>
    <w:p>
      <w:pPr>
        <w:keepNext/>
        <w:spacing w:before="320" w:after="120"/>
      </w:pPr>
      <w:r>
        <w:rPr>
          <w:rFonts w:ascii="Times New Roman" w:hAnsi="Times New Roman"/>
          <w:b/>
          <w:color w:val="0F3D73"/>
          <w:sz w:val="32"/>
        </w:rPr>
        <w:t>LỜI CẢM ƠN</w:t>
      </w:r>
    </w:p>
    <w:p>
      <w:r>
        <w:t>Lời đầu tiên, nhóm tác giả xin gửi lời cảm ơn chân thành và sâu sắc nhất tới Quý Thầy/Cô bộ môn Dữ liệu lớn (Big Data) thuộc Khoa Công nghệ Thông tin. Trong suốt quá trình học tập và nghiên cứu trên giảng đường, sự truyền thụ tận tình, những bài giảng giàu tính thực tiễn cùng sự định hướng khoa học của Thầy/Cô đã trang bị cho chúng em nền tảng kiến thức vững chắc về các mô hình xử lý, kiến trúc hệ thống tính toán và lưu trữ phân tán hiện đại.</w:t>
      </w:r>
    </w:p>
    <w:p>
      <w:r>
        <w:t>Báo cáo đề tài "Thiết kế và triển khai hệ thống lưu trữ phân tán mô phỏng Hadoop HDFS (Mini-HDFS) trên mạng LAN ảo P2P (ZeroTier)" là kết quả của quá trình nỗ lực nghiên cứu, hiện thực hóa các nguyên lý lý thuyết từ tài liệu nghiên cứu của Google File System và Apache Hadoop vào một sản phẩm phần mềm cụ thể, chạy được trong môi trường mạng đa máy tính thực tế.</w:t>
      </w:r>
    </w:p>
    <w:p>
      <w:r>
        <w:t>Mặc dù đã có nhiều cố gắng nhằm hoàn thiện hệ thống và xây dựng tài liệu hướng dẫn trực quan, chi tiết nhất cho người mới bắt đầu, song do hạn chế về mặt thời gian và kinh nghiệm thực tế, báo cáo không thể tránh khỏi những thiếu sót nhất định. Nhóm nghiên cứu rất mong nhận được những lời nhận xét, góp ý quý báu từ Thầy/Cô và các bạn sinh viên để đề tài ngày càng được hoàn thiện hơn.</w:t>
      </w:r>
    </w:p>
    <w:p>
      <w:pPr>
        <w:spacing w:before="320"/>
        <w:jc w:val="right"/>
      </w:pPr>
      <w:r>
        <w:rPr>
          <w:i/>
        </w:rPr>
        <w:t>Hà Nội, tháng 10 năm 2026</w:t>
        <w:br/>
        <w:t>Nhóm sinh viên thực hiện đề tài</w:t>
      </w:r>
    </w:p>
    <w:p>
      <w:r>
        <w:br w:type="page"/>
      </w:r>
    </w:p>
    <w:p>
      <w:pPr>
        <w:keepNext/>
        <w:spacing w:before="320" w:after="120"/>
      </w:pPr>
      <w:r>
        <w:rPr>
          <w:rFonts w:ascii="Times New Roman" w:hAnsi="Times New Roman"/>
          <w:b/>
          <w:color w:val="0F3D73"/>
          <w:sz w:val="32"/>
        </w:rPr>
        <w:t>TÓM TẮT (ABSTRACT)</w:t>
      </w:r>
    </w:p>
    <w:tbl>
      <w:tblPr>
        <w:tblW w:type="auto" w:w="0"/>
        <w:jc w:val="center"/>
        <w:tblLook w:firstColumn="1" w:firstRow="1" w:lastColumn="0" w:lastRow="0" w:noHBand="0" w:noVBand="1" w:val="04A0"/>
      </w:tblPr>
      <w:tblGrid>
        <w:gridCol w:w="9403"/>
      </w:tblGrid>
      <w:tr>
        <w:tc>
          <w:tcPr>
            <w:tcW w:type="dxa" w:w="9403"/>
            <w:shd w:fill="F0F9FF"/>
            <w:tcMar>
              <w:top w:w="140" w:type="dxa"/>
              <w:bottom w:w="140" w:type="dxa"/>
              <w:left w:w="200" w:type="dxa"/>
              <w:right w:w="200" w:type="dxa"/>
            </w:tcMar>
            <w:tcBorders>
              <w:left w:val="single" w:sz="24" w:space="0" w:color="0284C7"/>
              <w:top w:val="none"/>
              <w:right w:val="none"/>
              <w:bottom w:val="none"/>
            </w:tcBorders>
          </w:tcPr>
          <w:p>
            <w:pPr>
              <w:spacing w:after="60"/>
            </w:pPr>
            <w:r>
              <w:rPr>
                <w:rFonts w:ascii="Times New Roman" w:hAnsi="Times New Roman"/>
                <w:b/>
                <w:color w:val="0369A1"/>
                <w:sz w:val="24"/>
              </w:rPr>
              <w:t>📌 Tóm tắt đề tài (~100 từ)</w:t>
              <w:br/>
            </w:r>
            <w:r>
              <w:rPr>
                <w:rFonts w:ascii="Times New Roman" w:hAnsi="Times New Roman"/>
                <w:color w:val="1E293B"/>
                <w:sz w:val="23"/>
              </w:rPr>
              <w:t>Báo cáo trình bày thiết kế và hiện thực hệ thống lưu trữ phân tán Mini-HDFS dựa trên kiến trúc Apache Hadoop HDFS. Hệ thống vận hành theo mô hình Master-Worker gồm NameNode quản lý siêu dữ liệu (metadata) và các DataNodes phân tán kết nối qua mạng LAN ảo ZeroTier. Dữ liệu tải lên được tự động phân mảnh thành các khối kích thước 500 KB, nhân bản với hệ số 2 (Replication Factor = 2) và phân bổ ngẫu nhiên trên các nút mạng. Toàn vẹn dữ liệu được đảm bảo tuyệt đối bằng thuật toán băm SHA-256 ở cấp độ từng khối và toàn tệp. Cơ chế Heartbeat định kỳ 5 giây giám sát trạng thái trực tuyến của nút, hỗ trợ khả năng chịu lỗi tự động khi có nút gặp sự cố. Báo cáo cung cấp quy trình thực nghiệm chi tiết từng bước, giúp người mới bắt đầu có thể dễ dàng cài đặt, cấu hình và kiểm chứng thành công.</w:t>
            </w:r>
          </w:p>
        </w:tc>
      </w:tr>
    </w:tbl>
    <w:p/>
    <w:p>
      <w:r>
        <w:t>Từ khóa: Dữ liệu lớn (Big Data), HDFS, Hệ thống tệp phân tán, Nhân bản dữ liệu (Replication), Cơ chế Heartbeat, Tính toàn vẹn SHA-256, Khả năng chịu lỗi (Fault Tolerance), ZeroTier VPN.</w:t>
      </w:r>
    </w:p>
    <w:p>
      <w:r>
        <w:br w:type="page"/>
      </w:r>
    </w:p>
    <w:p>
      <w:pPr>
        <w:keepNext/>
        <w:spacing w:before="320" w:after="120"/>
      </w:pPr>
      <w:r>
        <w:rPr>
          <w:rFonts w:ascii="Times New Roman" w:hAnsi="Times New Roman"/>
          <w:b/>
          <w:color w:val="0F3D73"/>
          <w:sz w:val="32"/>
        </w:rPr>
        <w:t>MỤC LỤC TỔNG HỢP</w:t>
      </w:r>
    </w:p>
    <w:tbl>
      <w:tblPr>
        <w:tblW w:type="auto" w:w="0"/>
        <w:jc w:val="center"/>
        <w:tblLook w:firstColumn="1" w:firstRow="1" w:lastColumn="0" w:lastRow="0" w:noHBand="0" w:noVBand="1" w:val="04A0"/>
      </w:tblPr>
      <w:tblGrid>
        <w:gridCol w:w="4701"/>
        <w:gridCol w:w="4701"/>
      </w:tblGrid>
      <w:tr>
        <w:tc>
          <w:tcPr>
            <w:tcW w:type="dxa" w:w="8352"/>
          </w:tcPr>
          <w:p>
            <w:pPr>
              <w:spacing w:after="40"/>
            </w:pPr>
            <w:r>
              <w:rPr>
                <w:b/>
                <w:sz w:val="22"/>
              </w:rPr>
              <w:t>LỜI CẢM ƠN</w:t>
            </w:r>
          </w:p>
        </w:tc>
        <w:tc>
          <w:tcPr>
            <w:tcW w:type="dxa" w:w="1152"/>
          </w:tcPr>
          <w:p>
            <w:pPr>
              <w:spacing w:after="40"/>
              <w:jc w:val="right"/>
            </w:pPr>
            <w:r>
              <w:rPr>
                <w:sz w:val="22"/>
              </w:rPr>
              <w:t>ii</w:t>
            </w:r>
          </w:p>
        </w:tc>
      </w:tr>
      <w:tr>
        <w:tc>
          <w:tcPr>
            <w:tcW w:type="dxa" w:w="8352"/>
          </w:tcPr>
          <w:p>
            <w:pPr>
              <w:spacing w:after="40"/>
            </w:pPr>
            <w:r>
              <w:rPr>
                <w:b/>
                <w:sz w:val="22"/>
              </w:rPr>
              <w:t>TÓM TẮT (ABSTRACT)</w:t>
            </w:r>
          </w:p>
        </w:tc>
        <w:tc>
          <w:tcPr>
            <w:tcW w:type="dxa" w:w="1152"/>
          </w:tcPr>
          <w:p>
            <w:pPr>
              <w:spacing w:after="40"/>
              <w:jc w:val="right"/>
            </w:pPr>
            <w:r>
              <w:rPr>
                <w:sz w:val="22"/>
              </w:rPr>
              <w:t>iii</w:t>
            </w:r>
          </w:p>
        </w:tc>
      </w:tr>
      <w:tr>
        <w:tc>
          <w:tcPr>
            <w:tcW w:type="dxa" w:w="8352"/>
          </w:tcPr>
          <w:p>
            <w:pPr>
              <w:spacing w:after="40"/>
            </w:pPr>
            <w:r>
              <w:rPr>
                <w:sz w:val="22"/>
              </w:rPr>
              <w:t>MỤC LỤC TỔNG HỢP</w:t>
            </w:r>
          </w:p>
        </w:tc>
        <w:tc>
          <w:tcPr>
            <w:tcW w:type="dxa" w:w="1152"/>
          </w:tcPr>
          <w:p>
            <w:pPr>
              <w:spacing w:after="40"/>
              <w:jc w:val="right"/>
            </w:pPr>
            <w:r>
              <w:rPr>
                <w:sz w:val="22"/>
              </w:rPr>
              <w:t>iv</w:t>
            </w:r>
          </w:p>
        </w:tc>
      </w:tr>
      <w:tr>
        <w:tc>
          <w:tcPr>
            <w:tcW w:type="dxa" w:w="8352"/>
          </w:tcPr>
          <w:p>
            <w:pPr>
              <w:spacing w:after="40"/>
            </w:pPr>
            <w:r>
              <w:rPr>
                <w:sz w:val="22"/>
              </w:rPr>
              <w:t>DANH MỤC HÌNH VẼ VÀ BẢNG BIỂU</w:t>
            </w:r>
          </w:p>
        </w:tc>
        <w:tc>
          <w:tcPr>
            <w:tcW w:type="dxa" w:w="1152"/>
          </w:tcPr>
          <w:p>
            <w:pPr>
              <w:spacing w:after="40"/>
              <w:jc w:val="right"/>
            </w:pPr>
            <w:r>
              <w:rPr>
                <w:sz w:val="22"/>
              </w:rPr>
              <w:t>v</w:t>
            </w:r>
          </w:p>
        </w:tc>
      </w:tr>
      <w:tr>
        <w:tc>
          <w:tcPr>
            <w:tcW w:type="dxa" w:w="8352"/>
          </w:tcPr>
          <w:p>
            <w:pPr>
              <w:spacing w:after="40"/>
            </w:pPr>
            <w:r>
              <w:rPr>
                <w:b/>
                <w:sz w:val="22"/>
              </w:rPr>
              <w:t>CHƯƠNG 1: TỔNG QUAN VÀ CƠ SỞ LÝ THUYẾT VỀ LƯU TRỮ PHÂN TÁN</w:t>
            </w:r>
          </w:p>
        </w:tc>
        <w:tc>
          <w:tcPr>
            <w:tcW w:type="dxa" w:w="1152"/>
          </w:tcPr>
          <w:p>
            <w:pPr>
              <w:spacing w:after="40"/>
              <w:jc w:val="right"/>
            </w:pPr>
            <w:r>
              <w:rPr>
                <w:sz w:val="22"/>
              </w:rPr>
              <w:t>1</w:t>
            </w:r>
          </w:p>
        </w:tc>
      </w:tr>
      <w:tr>
        <w:tc>
          <w:tcPr>
            <w:tcW w:type="dxa" w:w="8352"/>
          </w:tcPr>
          <w:p>
            <w:pPr>
              <w:spacing w:after="40"/>
            </w:pPr>
            <w:r>
              <w:rPr>
                <w:sz w:val="22"/>
              </w:rPr>
              <w:t xml:space="preserve">   1.1. Thách thức của Kỷ nguyên Dữ liệu lớn (Big Data)</w:t>
            </w:r>
          </w:p>
        </w:tc>
        <w:tc>
          <w:tcPr>
            <w:tcW w:type="dxa" w:w="1152"/>
          </w:tcPr>
          <w:p>
            <w:pPr>
              <w:spacing w:after="40"/>
              <w:jc w:val="right"/>
            </w:pPr>
            <w:r>
              <w:rPr>
                <w:sz w:val="22"/>
              </w:rPr>
              <w:t>1</w:t>
            </w:r>
          </w:p>
        </w:tc>
      </w:tr>
      <w:tr>
        <w:tc>
          <w:tcPr>
            <w:tcW w:type="dxa" w:w="8352"/>
          </w:tcPr>
          <w:p>
            <w:pPr>
              <w:spacing w:after="40"/>
            </w:pPr>
            <w:r>
              <w:rPr>
                <w:sz w:val="22"/>
              </w:rPr>
              <w:t xml:space="preserve">   1.2. Tổng quan về Hệ thống tệp phân tán Hadoop (HDFS)</w:t>
            </w:r>
          </w:p>
        </w:tc>
        <w:tc>
          <w:tcPr>
            <w:tcW w:type="dxa" w:w="1152"/>
          </w:tcPr>
          <w:p>
            <w:pPr>
              <w:spacing w:after="40"/>
              <w:jc w:val="right"/>
            </w:pPr>
            <w:r>
              <w:rPr>
                <w:sz w:val="22"/>
              </w:rPr>
              <w:t>2</w:t>
            </w:r>
          </w:p>
        </w:tc>
      </w:tr>
      <w:tr>
        <w:tc>
          <w:tcPr>
            <w:tcW w:type="dxa" w:w="8352"/>
          </w:tcPr>
          <w:p>
            <w:pPr>
              <w:spacing w:after="40"/>
            </w:pPr>
            <w:r>
              <w:rPr>
                <w:sz w:val="22"/>
              </w:rPr>
              <w:t xml:space="preserve">   1.3. Các nguyên lý thiết kế cốt lõi của HDFS</w:t>
            </w:r>
          </w:p>
        </w:tc>
        <w:tc>
          <w:tcPr>
            <w:tcW w:type="dxa" w:w="1152"/>
          </w:tcPr>
          <w:p>
            <w:pPr>
              <w:spacing w:after="40"/>
              <w:jc w:val="right"/>
            </w:pPr>
            <w:r>
              <w:rPr>
                <w:sz w:val="22"/>
              </w:rPr>
              <w:t>3</w:t>
            </w:r>
          </w:p>
        </w:tc>
      </w:tr>
      <w:tr>
        <w:tc>
          <w:tcPr>
            <w:tcW w:type="dxa" w:w="8352"/>
          </w:tcPr>
          <w:p>
            <w:pPr>
              <w:spacing w:after="40"/>
            </w:pPr>
            <w:r>
              <w:rPr>
                <w:sz w:val="22"/>
              </w:rPr>
              <w:t xml:space="preserve">   1.4. Mục tiêu và Ý nghĩa của Đề tài Mini-HDFS</w:t>
            </w:r>
          </w:p>
        </w:tc>
        <w:tc>
          <w:tcPr>
            <w:tcW w:type="dxa" w:w="1152"/>
          </w:tcPr>
          <w:p>
            <w:pPr>
              <w:spacing w:after="40"/>
              <w:jc w:val="right"/>
            </w:pPr>
            <w:r>
              <w:rPr>
                <w:sz w:val="22"/>
              </w:rPr>
              <w:t>5</w:t>
            </w:r>
          </w:p>
        </w:tc>
      </w:tr>
      <w:tr>
        <w:tc>
          <w:tcPr>
            <w:tcW w:type="dxa" w:w="8352"/>
          </w:tcPr>
          <w:p>
            <w:pPr>
              <w:spacing w:after="40"/>
            </w:pPr>
            <w:r>
              <w:rPr>
                <w:b/>
                <w:sz w:val="22"/>
              </w:rPr>
              <w:t>CHƯƠNG 2: THIẾT KẾ KIẾN TRÚC HỆ THỐNG MINI-HDFS</w:t>
            </w:r>
          </w:p>
        </w:tc>
        <w:tc>
          <w:tcPr>
            <w:tcW w:type="dxa" w:w="1152"/>
          </w:tcPr>
          <w:p>
            <w:pPr>
              <w:spacing w:after="40"/>
              <w:jc w:val="right"/>
            </w:pPr>
            <w:r>
              <w:rPr>
                <w:sz w:val="22"/>
              </w:rPr>
              <w:t>6</w:t>
            </w:r>
          </w:p>
        </w:tc>
      </w:tr>
      <w:tr>
        <w:tc>
          <w:tcPr>
            <w:tcW w:type="dxa" w:w="8352"/>
          </w:tcPr>
          <w:p>
            <w:pPr>
              <w:spacing w:after="40"/>
            </w:pPr>
            <w:r>
              <w:rPr>
                <w:sz w:val="22"/>
              </w:rPr>
              <w:t xml:space="preserve">   2.1. Mô hình kiến trúc Master - Worker</w:t>
            </w:r>
          </w:p>
        </w:tc>
        <w:tc>
          <w:tcPr>
            <w:tcW w:type="dxa" w:w="1152"/>
          </w:tcPr>
          <w:p>
            <w:pPr>
              <w:spacing w:after="40"/>
              <w:jc w:val="right"/>
            </w:pPr>
            <w:r>
              <w:rPr>
                <w:sz w:val="22"/>
              </w:rPr>
              <w:t>6</w:t>
            </w:r>
          </w:p>
        </w:tc>
      </w:tr>
      <w:tr>
        <w:tc>
          <w:tcPr>
            <w:tcW w:type="dxa" w:w="8352"/>
          </w:tcPr>
          <w:p>
            <w:pPr>
              <w:spacing w:after="40"/>
            </w:pPr>
            <w:r>
              <w:rPr>
                <w:sz w:val="22"/>
              </w:rPr>
              <w:t xml:space="preserve">   2.2. Giải pháp kết nối mạng liên máy phân tán với ZeroTier</w:t>
            </w:r>
          </w:p>
        </w:tc>
        <w:tc>
          <w:tcPr>
            <w:tcW w:type="dxa" w:w="1152"/>
          </w:tcPr>
          <w:p>
            <w:pPr>
              <w:spacing w:after="40"/>
              <w:jc w:val="right"/>
            </w:pPr>
            <w:r>
              <w:rPr>
                <w:sz w:val="22"/>
              </w:rPr>
              <w:t>7</w:t>
            </w:r>
          </w:p>
        </w:tc>
      </w:tr>
      <w:tr>
        <w:tc>
          <w:tcPr>
            <w:tcW w:type="dxa" w:w="8352"/>
          </w:tcPr>
          <w:p>
            <w:pPr>
              <w:spacing w:after="40"/>
            </w:pPr>
            <w:r>
              <w:rPr>
                <w:sz w:val="22"/>
              </w:rPr>
              <w:t xml:space="preserve">   2.3. Cấu trúc Quản lý Siêu dữ liệu (Metadata Architecture)</w:t>
            </w:r>
          </w:p>
        </w:tc>
        <w:tc>
          <w:tcPr>
            <w:tcW w:type="dxa" w:w="1152"/>
          </w:tcPr>
          <w:p>
            <w:pPr>
              <w:spacing w:after="40"/>
              <w:jc w:val="right"/>
            </w:pPr>
            <w:r>
              <w:rPr>
                <w:sz w:val="22"/>
              </w:rPr>
              <w:t>8</w:t>
            </w:r>
          </w:p>
        </w:tc>
      </w:tr>
      <w:tr>
        <w:tc>
          <w:tcPr>
            <w:tcW w:type="dxa" w:w="8352"/>
          </w:tcPr>
          <w:p>
            <w:pPr>
              <w:spacing w:after="40"/>
            </w:pPr>
            <w:r>
              <w:rPr>
                <w:sz w:val="22"/>
              </w:rPr>
              <w:t xml:space="preserve">   2.4. Thiết kế các luồng xử lý nghiệp vụ chính</w:t>
            </w:r>
          </w:p>
        </w:tc>
        <w:tc>
          <w:tcPr>
            <w:tcW w:type="dxa" w:w="1152"/>
          </w:tcPr>
          <w:p>
            <w:pPr>
              <w:spacing w:after="40"/>
              <w:jc w:val="right"/>
            </w:pPr>
            <w:r>
              <w:rPr>
                <w:sz w:val="22"/>
              </w:rPr>
              <w:t>9</w:t>
            </w:r>
          </w:p>
        </w:tc>
      </w:tr>
      <w:tr>
        <w:tc>
          <w:tcPr>
            <w:tcW w:type="dxa" w:w="8352"/>
          </w:tcPr>
          <w:p>
            <w:pPr>
              <w:spacing w:after="40"/>
            </w:pPr>
            <w:r>
              <w:rPr>
                <w:sz w:val="22"/>
              </w:rPr>
              <w:t xml:space="preserve">        2.4.1. Luồng Ghi tệp (Upload, Phân khối &amp; Nhân bản)</w:t>
            </w:r>
          </w:p>
        </w:tc>
        <w:tc>
          <w:tcPr>
            <w:tcW w:type="dxa" w:w="1152"/>
          </w:tcPr>
          <w:p>
            <w:pPr>
              <w:spacing w:after="40"/>
              <w:jc w:val="right"/>
            </w:pPr>
            <w:r>
              <w:rPr>
                <w:sz w:val="22"/>
              </w:rPr>
              <w:t>9</w:t>
            </w:r>
          </w:p>
        </w:tc>
      </w:tr>
      <w:tr>
        <w:tc>
          <w:tcPr>
            <w:tcW w:type="dxa" w:w="8352"/>
          </w:tcPr>
          <w:p>
            <w:pPr>
              <w:spacing w:after="40"/>
            </w:pPr>
            <w:r>
              <w:rPr>
                <w:sz w:val="22"/>
              </w:rPr>
              <w:t xml:space="preserve">        2.4.2. Luồng Đọc tệp (Download, Tái hợp khối &amp; Kiểm tra SHA-256)</w:t>
            </w:r>
          </w:p>
        </w:tc>
        <w:tc>
          <w:tcPr>
            <w:tcW w:type="dxa" w:w="1152"/>
          </w:tcPr>
          <w:p>
            <w:pPr>
              <w:spacing w:after="40"/>
              <w:jc w:val="right"/>
            </w:pPr>
            <w:r>
              <w:rPr>
                <w:sz w:val="22"/>
              </w:rPr>
              <w:t>11</w:t>
            </w:r>
          </w:p>
        </w:tc>
      </w:tr>
      <w:tr>
        <w:tc>
          <w:tcPr>
            <w:tcW w:type="dxa" w:w="8352"/>
          </w:tcPr>
          <w:p>
            <w:pPr>
              <w:spacing w:after="40"/>
            </w:pPr>
            <w:r>
              <w:rPr>
                <w:sz w:val="22"/>
              </w:rPr>
              <w:t xml:space="preserve">        2.4.3. Cơ chế Giám sát Heartbeat và Khả năng Chịu lỗi (Fault Tolerance)</w:t>
            </w:r>
          </w:p>
        </w:tc>
        <w:tc>
          <w:tcPr>
            <w:tcW w:type="dxa" w:w="1152"/>
          </w:tcPr>
          <w:p>
            <w:pPr>
              <w:spacing w:after="40"/>
              <w:jc w:val="right"/>
            </w:pPr>
            <w:r>
              <w:rPr>
                <w:sz w:val="22"/>
              </w:rPr>
              <w:t>12</w:t>
            </w:r>
          </w:p>
        </w:tc>
      </w:tr>
      <w:tr>
        <w:tc>
          <w:tcPr>
            <w:tcW w:type="dxa" w:w="8352"/>
          </w:tcPr>
          <w:p>
            <w:pPr>
              <w:spacing w:after="40"/>
            </w:pPr>
            <w:r>
              <w:rPr>
                <w:b/>
                <w:sz w:val="22"/>
              </w:rPr>
              <w:t>CHƯƠNG 3: CHI TIẾT CÀI ĐẶT VÀ HIỆN THỰC MÃ NGUỒN</w:t>
            </w:r>
          </w:p>
        </w:tc>
        <w:tc>
          <w:tcPr>
            <w:tcW w:type="dxa" w:w="1152"/>
          </w:tcPr>
          <w:p>
            <w:pPr>
              <w:spacing w:after="40"/>
              <w:jc w:val="right"/>
            </w:pPr>
            <w:r>
              <w:rPr>
                <w:sz w:val="22"/>
              </w:rPr>
              <w:t>14</w:t>
            </w:r>
          </w:p>
        </w:tc>
      </w:tr>
      <w:tr>
        <w:tc>
          <w:tcPr>
            <w:tcW w:type="dxa" w:w="8352"/>
          </w:tcPr>
          <w:p>
            <w:pPr>
              <w:spacing w:after="40"/>
            </w:pPr>
            <w:r>
              <w:rPr>
                <w:sz w:val="22"/>
              </w:rPr>
              <w:t xml:space="preserve">   3.1. Cài đặt Master Node (NameNode - app.py)</w:t>
            </w:r>
          </w:p>
        </w:tc>
        <w:tc>
          <w:tcPr>
            <w:tcW w:type="dxa" w:w="1152"/>
          </w:tcPr>
          <w:p>
            <w:pPr>
              <w:spacing w:after="40"/>
              <w:jc w:val="right"/>
            </w:pPr>
            <w:r>
              <w:rPr>
                <w:sz w:val="22"/>
              </w:rPr>
              <w:t>14</w:t>
            </w:r>
          </w:p>
        </w:tc>
      </w:tr>
      <w:tr>
        <w:tc>
          <w:tcPr>
            <w:tcW w:type="dxa" w:w="8352"/>
          </w:tcPr>
          <w:p>
            <w:pPr>
              <w:spacing w:after="40"/>
            </w:pPr>
            <w:r>
              <w:rPr>
                <w:sz w:val="22"/>
              </w:rPr>
              <w:t xml:space="preserve">   3.2. Cài đặt DataNode Worker (datanode_master.py)</w:t>
            </w:r>
          </w:p>
        </w:tc>
        <w:tc>
          <w:tcPr>
            <w:tcW w:type="dxa" w:w="1152"/>
          </w:tcPr>
          <w:p>
            <w:pPr>
              <w:spacing w:after="40"/>
              <w:jc w:val="right"/>
            </w:pPr>
            <w:r>
              <w:rPr>
                <w:sz w:val="22"/>
              </w:rPr>
              <w:t>18</w:t>
            </w:r>
          </w:p>
        </w:tc>
      </w:tr>
      <w:tr>
        <w:tc>
          <w:tcPr>
            <w:tcW w:type="dxa" w:w="8352"/>
          </w:tcPr>
          <w:p>
            <w:pPr>
              <w:spacing w:after="40"/>
            </w:pPr>
            <w:r>
              <w:rPr>
                <w:sz w:val="22"/>
              </w:rPr>
              <w:t xml:space="preserve">   3.3. Cài đặt Giao diện Quản trị Web Dashboard (index.html)</w:t>
            </w:r>
          </w:p>
        </w:tc>
        <w:tc>
          <w:tcPr>
            <w:tcW w:type="dxa" w:w="1152"/>
          </w:tcPr>
          <w:p>
            <w:pPr>
              <w:spacing w:after="40"/>
              <w:jc w:val="right"/>
            </w:pPr>
            <w:r>
              <w:rPr>
                <w:sz w:val="22"/>
              </w:rPr>
              <w:t>20</w:t>
            </w:r>
          </w:p>
        </w:tc>
      </w:tr>
      <w:tr>
        <w:tc>
          <w:tcPr>
            <w:tcW w:type="dxa" w:w="8352"/>
          </w:tcPr>
          <w:p>
            <w:pPr>
              <w:spacing w:after="40"/>
            </w:pPr>
            <w:r>
              <w:rPr>
                <w:b/>
                <w:sz w:val="22"/>
              </w:rPr>
              <w:t>CHƯƠNG 4: HƯỚNG DẪN THỰC HÀNH VÀ DEMO CHI TIẾT (STEP-BY-STEP)</w:t>
            </w:r>
          </w:p>
        </w:tc>
        <w:tc>
          <w:tcPr>
            <w:tcW w:type="dxa" w:w="1152"/>
          </w:tcPr>
          <w:p>
            <w:pPr>
              <w:spacing w:after="40"/>
              <w:jc w:val="right"/>
            </w:pPr>
            <w:r>
              <w:rPr>
                <w:sz w:val="22"/>
              </w:rPr>
              <w:t>22</w:t>
            </w:r>
          </w:p>
        </w:tc>
      </w:tr>
      <w:tr>
        <w:tc>
          <w:tcPr>
            <w:tcW w:type="dxa" w:w="8352"/>
          </w:tcPr>
          <w:p>
            <w:pPr>
              <w:spacing w:after="40"/>
            </w:pPr>
            <w:r>
              <w:rPr>
                <w:sz w:val="22"/>
              </w:rPr>
              <w:t xml:space="preserve">   4.1. Chuẩn bị môi trường máy trạm và mạng ZeroTier</w:t>
            </w:r>
          </w:p>
        </w:tc>
        <w:tc>
          <w:tcPr>
            <w:tcW w:type="dxa" w:w="1152"/>
          </w:tcPr>
          <w:p>
            <w:pPr>
              <w:spacing w:after="40"/>
              <w:jc w:val="right"/>
            </w:pPr>
            <w:r>
              <w:rPr>
                <w:sz w:val="22"/>
              </w:rPr>
              <w:t>22</w:t>
            </w:r>
          </w:p>
        </w:tc>
      </w:tr>
      <w:tr>
        <w:tc>
          <w:tcPr>
            <w:tcW w:type="dxa" w:w="8352"/>
          </w:tcPr>
          <w:p>
            <w:pPr>
              <w:spacing w:after="40"/>
            </w:pPr>
            <w:r>
              <w:rPr>
                <w:sz w:val="22"/>
              </w:rPr>
              <w:t xml:space="preserve">   4.2. Cấu hình địa chỉ IP và Khởi động hệ thống</w:t>
            </w:r>
          </w:p>
        </w:tc>
        <w:tc>
          <w:tcPr>
            <w:tcW w:type="dxa" w:w="1152"/>
          </w:tcPr>
          <w:p>
            <w:pPr>
              <w:spacing w:after="40"/>
              <w:jc w:val="right"/>
            </w:pPr>
            <w:r>
              <w:rPr>
                <w:sz w:val="22"/>
              </w:rPr>
              <w:t>24</w:t>
            </w:r>
          </w:p>
        </w:tc>
      </w:tr>
      <w:tr>
        <w:tc>
          <w:tcPr>
            <w:tcW w:type="dxa" w:w="8352"/>
          </w:tcPr>
          <w:p>
            <w:pPr>
              <w:spacing w:after="40"/>
            </w:pPr>
            <w:r>
              <w:rPr>
                <w:sz w:val="22"/>
              </w:rPr>
              <w:t xml:space="preserve">   4.3. Kịch bản Demo 1: Tải lên tệp đa phương tiện dung lượng lớn</w:t>
            </w:r>
          </w:p>
        </w:tc>
        <w:tc>
          <w:tcPr>
            <w:tcW w:type="dxa" w:w="1152"/>
          </w:tcPr>
          <w:p>
            <w:pPr>
              <w:spacing w:after="40"/>
              <w:jc w:val="right"/>
            </w:pPr>
            <w:r>
              <w:rPr>
                <w:sz w:val="22"/>
              </w:rPr>
              <w:t>26</w:t>
            </w:r>
          </w:p>
        </w:tc>
      </w:tr>
      <w:tr>
        <w:tc>
          <w:tcPr>
            <w:tcW w:type="dxa" w:w="8352"/>
          </w:tcPr>
          <w:p>
            <w:pPr>
              <w:spacing w:after="40"/>
            </w:pPr>
            <w:r>
              <w:rPr>
                <w:sz w:val="22"/>
              </w:rPr>
              <w:t xml:space="preserve">   4.4. Kịch bản Demo 2: Kiểm tra cấu trúc Metadata và Tính toàn vẹn SHA-256</w:t>
            </w:r>
          </w:p>
        </w:tc>
        <w:tc>
          <w:tcPr>
            <w:tcW w:type="dxa" w:w="1152"/>
          </w:tcPr>
          <w:p>
            <w:pPr>
              <w:spacing w:after="40"/>
              <w:jc w:val="right"/>
            </w:pPr>
            <w:r>
              <w:rPr>
                <w:sz w:val="22"/>
              </w:rPr>
              <w:t>28</w:t>
            </w:r>
          </w:p>
        </w:tc>
      </w:tr>
      <w:tr>
        <w:tc>
          <w:tcPr>
            <w:tcW w:type="dxa" w:w="8352"/>
          </w:tcPr>
          <w:p>
            <w:pPr>
              <w:spacing w:after="40"/>
            </w:pPr>
            <w:r>
              <w:rPr>
                <w:sz w:val="22"/>
              </w:rPr>
              <w:t xml:space="preserve">   4.5. Kịch bản Demo 3: Thử nghiệm Chịu lỗi (Fault Tolerance) khi Node gặp sự cố</w:t>
            </w:r>
          </w:p>
        </w:tc>
        <w:tc>
          <w:tcPr>
            <w:tcW w:type="dxa" w:w="1152"/>
          </w:tcPr>
          <w:p>
            <w:pPr>
              <w:spacing w:after="40"/>
              <w:jc w:val="right"/>
            </w:pPr>
            <w:r>
              <w:rPr>
                <w:sz w:val="22"/>
              </w:rPr>
              <w:t>30</w:t>
            </w:r>
          </w:p>
        </w:tc>
      </w:tr>
      <w:tr>
        <w:tc>
          <w:tcPr>
            <w:tcW w:type="dxa" w:w="8352"/>
          </w:tcPr>
          <w:p>
            <w:pPr>
              <w:spacing w:after="40"/>
            </w:pPr>
            <w:r>
              <w:rPr>
                <w:sz w:val="22"/>
              </w:rPr>
              <w:t xml:space="preserve">   4.6. Kịch bản Demo 4: Xóa tệp và thu hồi tài nguyên trên các DataNodes</w:t>
            </w:r>
          </w:p>
        </w:tc>
        <w:tc>
          <w:tcPr>
            <w:tcW w:type="dxa" w:w="1152"/>
          </w:tcPr>
          <w:p>
            <w:pPr>
              <w:spacing w:after="40"/>
              <w:jc w:val="right"/>
            </w:pPr>
            <w:r>
              <w:rPr>
                <w:sz w:val="22"/>
              </w:rPr>
              <w:t>32</w:t>
            </w:r>
          </w:p>
        </w:tc>
      </w:tr>
      <w:tr>
        <w:tc>
          <w:tcPr>
            <w:tcW w:type="dxa" w:w="8352"/>
          </w:tcPr>
          <w:p>
            <w:pPr>
              <w:spacing w:after="40"/>
            </w:pPr>
            <w:r>
              <w:rPr>
                <w:b/>
                <w:sz w:val="22"/>
              </w:rPr>
              <w:t>CHƯƠNG 5: ĐÁNH GIÁ KẾT QUẢ VÀ HƯỚNG PHÁT TRIỂN</w:t>
            </w:r>
          </w:p>
        </w:tc>
        <w:tc>
          <w:tcPr>
            <w:tcW w:type="dxa" w:w="1152"/>
          </w:tcPr>
          <w:p>
            <w:pPr>
              <w:spacing w:after="40"/>
              <w:jc w:val="right"/>
            </w:pPr>
            <w:r>
              <w:rPr>
                <w:sz w:val="22"/>
              </w:rPr>
              <w:t>33</w:t>
            </w:r>
          </w:p>
        </w:tc>
      </w:tr>
      <w:tr>
        <w:tc>
          <w:tcPr>
            <w:tcW w:type="dxa" w:w="8352"/>
          </w:tcPr>
          <w:p>
            <w:pPr>
              <w:spacing w:after="40"/>
            </w:pPr>
            <w:r>
              <w:rPr>
                <w:sz w:val="22"/>
              </w:rPr>
              <w:t xml:space="preserve">   5.1. Đánh giá ưu điểm đạt được của hệ thống</w:t>
            </w:r>
          </w:p>
        </w:tc>
        <w:tc>
          <w:tcPr>
            <w:tcW w:type="dxa" w:w="1152"/>
          </w:tcPr>
          <w:p>
            <w:pPr>
              <w:spacing w:after="40"/>
              <w:jc w:val="right"/>
            </w:pPr>
            <w:r>
              <w:rPr>
                <w:sz w:val="22"/>
              </w:rPr>
              <w:t>33</w:t>
            </w:r>
          </w:p>
        </w:tc>
      </w:tr>
      <w:tr>
        <w:tc>
          <w:tcPr>
            <w:tcW w:type="dxa" w:w="8352"/>
          </w:tcPr>
          <w:p>
            <w:pPr>
              <w:spacing w:after="40"/>
            </w:pPr>
            <w:r>
              <w:rPr>
                <w:sz w:val="22"/>
              </w:rPr>
              <w:t xml:space="preserve">   5.2. Hạn chế hiện tại</w:t>
            </w:r>
          </w:p>
        </w:tc>
        <w:tc>
          <w:tcPr>
            <w:tcW w:type="dxa" w:w="1152"/>
          </w:tcPr>
          <w:p>
            <w:pPr>
              <w:spacing w:after="40"/>
              <w:jc w:val="right"/>
            </w:pPr>
            <w:r>
              <w:rPr>
                <w:sz w:val="22"/>
              </w:rPr>
              <w:t>34</w:t>
            </w:r>
          </w:p>
        </w:tc>
      </w:tr>
      <w:tr>
        <w:tc>
          <w:tcPr>
            <w:tcW w:type="dxa" w:w="8352"/>
          </w:tcPr>
          <w:p>
            <w:pPr>
              <w:spacing w:after="40"/>
            </w:pPr>
            <w:r>
              <w:rPr>
                <w:sz w:val="22"/>
              </w:rPr>
              <w:t xml:space="preserve">   5.3. Định hướng nghiên cứu và mở rộng trong tương lai</w:t>
            </w:r>
          </w:p>
        </w:tc>
        <w:tc>
          <w:tcPr>
            <w:tcW w:type="dxa" w:w="1152"/>
          </w:tcPr>
          <w:p>
            <w:pPr>
              <w:spacing w:after="40"/>
              <w:jc w:val="right"/>
            </w:pPr>
            <w:r>
              <w:rPr>
                <w:sz w:val="22"/>
              </w:rPr>
              <w:t>34</w:t>
            </w:r>
          </w:p>
        </w:tc>
      </w:tr>
      <w:tr>
        <w:tc>
          <w:tcPr>
            <w:tcW w:type="dxa" w:w="8352"/>
          </w:tcPr>
          <w:p>
            <w:pPr>
              <w:spacing w:after="40"/>
            </w:pPr>
            <w:r>
              <w:rPr>
                <w:b/>
                <w:sz w:val="22"/>
              </w:rPr>
              <w:t>KẾT LUẬN</w:t>
            </w:r>
          </w:p>
        </w:tc>
        <w:tc>
          <w:tcPr>
            <w:tcW w:type="dxa" w:w="1152"/>
          </w:tcPr>
          <w:p>
            <w:pPr>
              <w:spacing w:after="40"/>
              <w:jc w:val="right"/>
            </w:pPr>
            <w:r>
              <w:rPr>
                <w:sz w:val="22"/>
              </w:rPr>
              <w:t>36</w:t>
            </w:r>
          </w:p>
        </w:tc>
      </w:tr>
      <w:tr>
        <w:tc>
          <w:tcPr>
            <w:tcW w:type="dxa" w:w="8352"/>
          </w:tcPr>
          <w:p>
            <w:pPr>
              <w:spacing w:after="40"/>
            </w:pPr>
            <w:r>
              <w:rPr>
                <w:b/>
                <w:sz w:val="22"/>
              </w:rPr>
              <w:t>TÀI LIỆU THAM KHẢO (HARVARD REFERENCING SYSTEM)</w:t>
            </w:r>
          </w:p>
        </w:tc>
        <w:tc>
          <w:tcPr>
            <w:tcW w:type="dxa" w:w="1152"/>
          </w:tcPr>
          <w:p>
            <w:pPr>
              <w:spacing w:after="40"/>
              <w:jc w:val="right"/>
            </w:pPr>
            <w:r>
              <w:rPr>
                <w:sz w:val="22"/>
              </w:rPr>
              <w:t>37</w:t>
            </w:r>
          </w:p>
        </w:tc>
      </w:tr>
      <w:tr>
        <w:tc>
          <w:tcPr>
            <w:tcW w:type="dxa" w:w="8352"/>
          </w:tcPr>
          <w:p>
            <w:pPr>
              <w:spacing w:after="40"/>
            </w:pPr>
            <w:r>
              <w:rPr>
                <w:b/>
                <w:sz w:val="22"/>
              </w:rPr>
              <w:t>PHỤ LỤC</w:t>
            </w:r>
          </w:p>
        </w:tc>
        <w:tc>
          <w:tcPr>
            <w:tcW w:type="dxa" w:w="1152"/>
          </w:tcPr>
          <w:p>
            <w:pPr>
              <w:spacing w:after="40"/>
              <w:jc w:val="right"/>
            </w:pPr>
            <w:r>
              <w:rPr>
                <w:sz w:val="22"/>
              </w:rPr>
              <w:t>39</w:t>
            </w:r>
          </w:p>
        </w:tc>
      </w:tr>
      <w:tr>
        <w:tc>
          <w:tcPr>
            <w:tcW w:type="dxa" w:w="8352"/>
          </w:tcPr>
          <w:p>
            <w:pPr>
              <w:spacing w:after="40"/>
            </w:pPr>
            <w:r>
              <w:rPr>
                <w:sz w:val="22"/>
              </w:rPr>
              <w:t xml:space="preserve">   Phụ lục A: Toàn bộ mã nguồn hoàn chỉnh Master Node (app.py)</w:t>
            </w:r>
          </w:p>
        </w:tc>
        <w:tc>
          <w:tcPr>
            <w:tcW w:type="dxa" w:w="1152"/>
          </w:tcPr>
          <w:p>
            <w:pPr>
              <w:spacing w:after="40"/>
              <w:jc w:val="right"/>
            </w:pPr>
            <w:r>
              <w:rPr>
                <w:sz w:val="22"/>
              </w:rPr>
              <w:t>39</w:t>
            </w:r>
          </w:p>
        </w:tc>
      </w:tr>
      <w:tr>
        <w:tc>
          <w:tcPr>
            <w:tcW w:type="dxa" w:w="8352"/>
          </w:tcPr>
          <w:p>
            <w:pPr>
              <w:spacing w:after="40"/>
            </w:pPr>
            <w:r>
              <w:rPr>
                <w:sz w:val="22"/>
              </w:rPr>
              <w:t xml:space="preserve">   Phụ lục B: Toàn bộ mã nguồn hoàn chỉnh DataNode (datanode_master.py)</w:t>
            </w:r>
          </w:p>
        </w:tc>
        <w:tc>
          <w:tcPr>
            <w:tcW w:type="dxa" w:w="1152"/>
          </w:tcPr>
          <w:p>
            <w:pPr>
              <w:spacing w:after="40"/>
              <w:jc w:val="right"/>
            </w:pPr>
            <w:r>
              <w:rPr>
                <w:sz w:val="22"/>
              </w:rPr>
              <w:t>45</w:t>
            </w:r>
          </w:p>
        </w:tc>
      </w:tr>
      <w:tr>
        <w:tc>
          <w:tcPr>
            <w:tcW w:type="dxa" w:w="8352"/>
          </w:tcPr>
          <w:p>
            <w:pPr>
              <w:spacing w:after="40"/>
            </w:pPr>
            <w:r>
              <w:rPr>
                <w:sz w:val="22"/>
              </w:rPr>
              <w:t xml:space="preserve">   Phụ lục C: File Metadata JSON mẫu được tạo tự động</w:t>
            </w:r>
          </w:p>
        </w:tc>
        <w:tc>
          <w:tcPr>
            <w:tcW w:type="dxa" w:w="1152"/>
          </w:tcPr>
          <w:p>
            <w:pPr>
              <w:spacing w:after="40"/>
              <w:jc w:val="right"/>
            </w:pPr>
            <w:r>
              <w:rPr>
                <w:sz w:val="22"/>
              </w:rPr>
              <w:t>47</w:t>
            </w:r>
          </w:p>
        </w:tc>
      </w:tr>
    </w:tbl>
    <w:p>
      <w:r>
        <w:br w:type="page"/>
      </w:r>
    </w:p>
    <w:p>
      <w:pPr>
        <w:keepNext/>
        <w:spacing w:before="320" w:after="120"/>
      </w:pPr>
      <w:r>
        <w:rPr>
          <w:rFonts w:ascii="Times New Roman" w:hAnsi="Times New Roman"/>
          <w:b/>
          <w:color w:val="0F3D73"/>
          <w:sz w:val="32"/>
        </w:rPr>
        <w:t>CHƯƠNG 1: TỔNG QUAN VÀ CƠ SỞ LÝ THUYẾT VỀ LƯU TRỮ PHÂN TÁN</w:t>
      </w:r>
    </w:p>
    <w:p>
      <w:pPr>
        <w:keepNext/>
        <w:spacing w:before="240" w:after="80"/>
      </w:pPr>
      <w:r>
        <w:rPr>
          <w:rFonts w:ascii="Times New Roman" w:hAnsi="Times New Roman"/>
          <w:b/>
          <w:color w:val="1E40AF"/>
          <w:sz w:val="28"/>
        </w:rPr>
        <w:t>1.1. Thách thức của Kỷ nguyên Dữ liệu lớn (Big Data)</w:t>
      </w:r>
    </w:p>
    <w:p>
      <w:r>
        <w:t>Trong kỷ nguyên số hóa hiện đại, khối lượng dữ liệu được sinh ra từ Internet vạn vật (IoT), mạng xã hội, các giao dịch tài chính, hệ thống thương mại điện tử và dịch vụ đa phương tiện streaming tăng trưởng với tốc độ bùng nổ theo cấp số mũ. Khái niệm Dữ liệu lớn (Big Data) được định nghĩa dựa trên mô hình các đặc trưng kinh điển 4Vs:</w:t>
      </w:r>
    </w:p>
    <w:p>
      <w:pPr>
        <w:pStyle w:val="ListBullet"/>
        <w:spacing w:after="80"/>
      </w:pPr>
      <w:r>
        <w:rPr>
          <w:b/>
        </w:rPr>
        <w:t xml:space="preserve">Volume (Khối lượng): </w:t>
      </w:r>
      <w:r>
        <w:t>Quy mô dữ liệu đã vượt qua ngưỡng Terabyte và tiến tới hàng Petabyte, Exabyte, không thể lưu trữ hay xử lý trên ổ cứng của một máy đơn lẻ.</w:t>
      </w:r>
    </w:p>
    <w:p>
      <w:pPr>
        <w:pStyle w:val="ListBullet"/>
        <w:spacing w:after="80"/>
      </w:pPr>
      <w:r>
        <w:rPr>
          <w:b/>
        </w:rPr>
        <w:t xml:space="preserve">Velocity (Tốc độ): </w:t>
      </w:r>
      <w:r>
        <w:t>Dữ liệu được tạo ra liên tục theo thời gian thực (real-time streaming) với tốc độ đòi hỏi hệ thống thu thập và phản hồi tức thì.</w:t>
      </w:r>
    </w:p>
    <w:p>
      <w:pPr>
        <w:pStyle w:val="ListBullet"/>
        <w:spacing w:after="80"/>
      </w:pPr>
      <w:r>
        <w:rPr>
          <w:b/>
        </w:rPr>
        <w:t xml:space="preserve">Variety (Đa dạng): </w:t>
      </w:r>
      <w:r>
        <w:t>Dữ liệu tồn tại ở nhiều định dạng: có cấu trúc (SQL), bán cấu trúc (JSON, XML, Log files) và phi cấu trúc (video, âm thanh, hình ảnh, tài liệu văn bản).</w:t>
      </w:r>
    </w:p>
    <w:p>
      <w:pPr>
        <w:pStyle w:val="ListBullet"/>
        <w:spacing w:after="80"/>
      </w:pPr>
      <w:r>
        <w:rPr>
          <w:b/>
        </w:rPr>
        <w:t xml:space="preserve">Veracity (Độ xác thực): </w:t>
      </w:r>
      <w:r>
        <w:t>Đảm bảo tính chính xác, không bị biến dạng, hư hỏng hoặc giả mạo trong suốt chu kỳ lưu trữ và truyền tải qua mạng.</w:t>
      </w:r>
    </w:p>
    <w:p>
      <w:r>
        <w:t>Mô hình lưu trữ truyền thống tập trung (Scale-Up / Vertical Scaling) bằng cách nâng cấp CPU, RAM và dung lượng đĩa của một máy chủ duy nhất nhanh chóng bộc lộ các nhược điểm chí mạng: giới hạn vật lý về phần cứng, chi phí nâng cấp đắt đỏ và trở thành điểm lỗi đơn lẻ (Single Point of Failure - SPOF). Do đó, xu thế tất yếu của ngành khoa học dữ liệu là chuyển dịch sang mô hình phân tán ngang (Scale-Out / Horizontal Scaling), kết nối hàng chục đến hàng nghìn máy tính phổ thông (commodity hardware) thành một cụm điện toán thống nhất.</w:t>
      </w:r>
    </w:p>
    <w:p>
      <w:pPr>
        <w:keepNext/>
        <w:spacing w:before="240" w:after="80"/>
      </w:pPr>
      <w:r>
        <w:rPr>
          <w:rFonts w:ascii="Times New Roman" w:hAnsi="Times New Roman"/>
          <w:b/>
          <w:color w:val="1E40AF"/>
          <w:sz w:val="28"/>
        </w:rPr>
        <w:t>1.2. Tổng quan về Hệ thống tệp phân tán Hadoop (HDFS)</w:t>
      </w:r>
    </w:p>
    <w:p>
      <w:r>
        <w:t>Dựa trên nền tảng bài báo khoa học nổi tiếng về Google File System (GFS) được công bố bởi Ghemawat et al. (2003), Dự án mã nguồn mở Apache Hadoop đã phát triển HDFS (Hadoop Distributed File System). HDFS được thiết kế tối ưu hóa cho việc lưu trữ các tệp tin có kích thước rất lớn (từ hàng trăm Gigabyte đến Terabyte), với mô hình truy cập "ghi một lần, đọc nhiều lần" (Write Once, Read Many times).</w:t>
      </w:r>
    </w:p>
    <w:p>
      <w:r>
        <w:t>HDFS tách biệt hoàn toàn giữa việc quản lý siêu dữ liệu (Metadata) và lưu trữ dữ liệu thực tế (Actual Payload Data). Kiến trúc tiêu chuẩn bao gồm hai vai trò then chốt:</w:t>
      </w:r>
    </w:p>
    <w:p>
      <w:pPr>
        <w:pStyle w:val="ListBullet"/>
      </w:pPr>
      <w:r>
        <w:rPr>
          <w:b/>
        </w:rPr>
        <w:t xml:space="preserve">NameNode (Master Node): </w:t>
      </w:r>
      <w:r>
        <w:t>Đóng vai trò là bộ não quản lý toàn bộ không gian tên của hệ sinh thái tệp tin (File System Namespace). NameNode không lưu nội dung tệp mà chỉ lưu thông tin cấu trúc thư mục, danh sách khối (blocks) của từng tệp, vị trí các DataNodes đang nắm giữ các bản sao khối đó, cùng với thuộc tính quyền truy cập.</w:t>
      </w:r>
    </w:p>
    <w:p>
      <w:pPr>
        <w:pStyle w:val="ListBullet"/>
      </w:pPr>
      <w:r>
        <w:rPr>
          <w:b/>
        </w:rPr>
        <w:t xml:space="preserve">DataNodes (Worker Nodes): </w:t>
      </w:r>
      <w:r>
        <w:t>Đóng vai trò là các trạm lưu trữ vật lý thực sự. Mỗi DataNode lưu các khối dữ liệu trên hệ thống tệp cục bộ (Local File System như Ext4, NTFS), thực hiện các lệnh đọc/ghi block từ phía Client và định kỳ báo cáo trạng thái sức khỏe (Heartbeat) và danh sách block (Block Report) về cho NameNode.</w:t>
      </w:r>
    </w:p>
    <w:p>
      <w:pPr>
        <w:keepNext/>
        <w:spacing w:before="240" w:after="80"/>
      </w:pPr>
      <w:r>
        <w:rPr>
          <w:rFonts w:ascii="Times New Roman" w:hAnsi="Times New Roman"/>
          <w:b/>
          <w:color w:val="1E40AF"/>
          <w:sz w:val="28"/>
        </w:rPr>
        <w:t>1.3. Các nguyên lý thiết kế cốt lõi của HDFS</w:t>
      </w:r>
    </w:p>
    <w:p>
      <w:r>
        <w:t>Để xây dựng một hệ thống lưu trữ phân tán tin cậy, HDFS áp dụng ba nguyên lý nền tảng:</w:t>
      </w:r>
    </w:p>
    <w:p>
      <w:pPr>
        <w:pStyle w:val="ListBullet"/>
      </w:pPr>
      <w:r>
        <w:rPr>
          <w:b/>
        </w:rPr>
        <w:t xml:space="preserve">1. Chia nhỏ khối dữ liệu (Block-level Storage): </w:t>
      </w:r>
      <w:r>
        <w:t>Mọi tệp tin khi nạp vào hệ thống đều bị chia cắt thành các khối có kích thước cố định (trong HDFS chuẩn là 128MB hoặc 256MB). Việc phân khối mang lại lợi thế vượt trội: cho phép lưu một tệp có kích thước lớn hơn bất kỳ đĩa đơn lẻ nào trong cụm, đồng thời tạo điều kiện thuận lợi cho việc xử lý tính toán song song (Data Locality trong MapReduce).</w:t>
      </w:r>
    </w:p>
    <w:p>
      <w:pPr>
        <w:pStyle w:val="ListBullet"/>
      </w:pPr>
      <w:r>
        <w:rPr>
          <w:b/>
        </w:rPr>
        <w:t xml:space="preserve">2. Cơ chế nhân bản khối (Data Block Replication): </w:t>
      </w:r>
      <w:r>
        <w:t>Phần cứng phổ thông luôn tiềm ẩn rủi ro hỏng hóc (Hardware failure is the norm rather than the exception). HDFS bù đắp điểm yếu phần cứng bằng giải pháp phần mềm thông qua hệ số nhân bản (Replication Factor, mặc định = 3). Mỗi block luôn được sao chép và đặt trên nhiều nút khác nhau. Nếu một máy chủ bị sập nguồn hoặc đĩa cứng bị hỏng, hệ thống vẫn còn các bản sao dự phòng trên các máy khác, đảm bảo tính sẵn sàng cao (High Availability).</w:t>
      </w:r>
    </w:p>
    <w:p>
      <w:pPr>
        <w:pStyle w:val="ListBullet"/>
      </w:pPr>
      <w:r>
        <w:rPr>
          <w:b/>
        </w:rPr>
        <w:t xml:space="preserve">3. Cơ chế nhịp tim (Heartbeat) và Tính toàn vẹn (Checksum / SHA-256): </w:t>
      </w:r>
      <w:r>
        <w:t>Các DataNodes liên tục gửi tín hiệu nhịp tim định kỳ tới NameNode. Nếu sau một khoảng thời gian NameNode không nhận được phản hồi, nút đó sẽ bị đánh dấu là OFFLINE/DEAD. Bên cạnh đó, mã kiểm tra băm (Hash/Checksum) được tính toán cho từng block để phát hiện sớm các hiện tượng mục nát bit dữ liệu (Bit Rot / Silent Data Corruption) khi truyền qua mạng hoặc trên đĩa.</w:t>
      </w:r>
    </w:p>
    <w:p>
      <w:pPr>
        <w:keepNext/>
        <w:spacing w:before="240" w:after="80"/>
      </w:pPr>
      <w:r>
        <w:rPr>
          <w:rFonts w:ascii="Times New Roman" w:hAnsi="Times New Roman"/>
          <w:b/>
          <w:color w:val="1E40AF"/>
          <w:sz w:val="28"/>
        </w:rPr>
        <w:t>1.4. Mục tiêu và Ý nghĩa của Đề tài Mini-HDFS</w:t>
      </w:r>
    </w:p>
    <w:p>
      <w:r>
        <w:t>Mặc dù Hadoop HDFS rất mạnh mẽ, song việc cài đặt cấu hình một cụm Hadoop hoàn chỉnh đòi hỏi cấu hình phần cứng rất lớn (nhiều RAM, CPU, môi trường Linux/Docker phức tạp) và trừu tượng hóa quá nhiều tầng kỹ thuật khiến người học khó nắm bắt tường tận bản chất hoạt động bên dưới. Mục tiêu của đề tài Mini-HDFS là:</w:t>
      </w:r>
    </w:p>
    <w:p>
      <w:pPr>
        <w:pStyle w:val="ListBullet"/>
      </w:pPr>
      <w:r>
        <w:t>Tự thiết kế và lập trình hoàn toàn từ con số không (From Scratch) bằng ngôn ngữ Python mô hình thu nhỏ của HDFS.</w:t>
      </w:r>
    </w:p>
    <w:p>
      <w:pPr>
        <w:pStyle w:val="ListBullet"/>
      </w:pPr>
      <w:r>
        <w:t>Triển khai trên mạng máy tính thực tế đa nút (Multi-node Cluster) thông qua mạng LAN ảo P2P ZeroTier.</w:t>
      </w:r>
    </w:p>
    <w:p>
      <w:pPr>
        <w:pStyle w:val="ListBullet"/>
      </w:pPr>
      <w:r>
        <w:t>Minh chứng trực quan các cơ chế: Chia nhỏ file thành blocks 500 KB, phân phối nhân bản 2 bản sao (Replication Factor = 2), cơ chế Heartbeat định kỳ 5s và kiểm tra mã băm SHA-256 bảo đảm toàn vẹn dữ liệu.</w:t>
      </w:r>
    </w:p>
    <w:p>
      <w:pPr>
        <w:pStyle w:val="ListBullet"/>
      </w:pPr>
      <w:r>
        <w:t>Cung cấp giao diện trực quan Web Dashboard và tài liệu hướng dẫn dễ hiểu giúp người mới có thể thực hành từng bước thành công 100%.</w:t>
      </w:r>
    </w:p>
    <w:p>
      <w:pPr>
        <w:keepNext/>
        <w:spacing w:before="320" w:after="120"/>
      </w:pPr>
      <w:r>
        <w:rPr>
          <w:rFonts w:ascii="Times New Roman" w:hAnsi="Times New Roman"/>
          <w:b/>
          <w:color w:val="0F3D73"/>
          <w:sz w:val="32"/>
        </w:rPr>
        <w:t>CHƯƠNG 2: THIẾT KẾ KIẾN TRÚC HỆ THỐNG MINI-HDFS</w:t>
      </w:r>
    </w:p>
    <w:p>
      <w:pPr>
        <w:keepNext/>
        <w:spacing w:before="240" w:after="80"/>
      </w:pPr>
      <w:r>
        <w:rPr>
          <w:rFonts w:ascii="Times New Roman" w:hAnsi="Times New Roman"/>
          <w:b/>
          <w:color w:val="1E40AF"/>
          <w:sz w:val="28"/>
        </w:rPr>
        <w:t>2.1. Mô hình kiến trúc Master - Worker</w:t>
      </w:r>
    </w:p>
    <w:p>
      <w:r>
        <w:t>Hệ thống Mini-HDFS được xây dựng theo mô hình phân tán tập trung điều khiển (Centralized Master-Worker Architecture). Cấu trúc cụm bao gồm:</w:t>
      </w:r>
    </w:p>
    <w:tbl>
      <w:tblPr>
        <w:tblW w:type="auto" w:w="0"/>
        <w:jc w:val="center"/>
        <w:tblLook w:firstColumn="1" w:firstRow="1" w:lastColumn="0" w:lastRow="0" w:noHBand="0" w:noVBand="1" w:val="04A0"/>
      </w:tblPr>
      <w:tblGrid>
        <w:gridCol w:w="2351"/>
        <w:gridCol w:w="2351"/>
        <w:gridCol w:w="2351"/>
        <w:gridCol w:w="2351"/>
      </w:tblGrid>
      <w:tr>
        <w:tc>
          <w:tcPr>
            <w:tcW w:type="dxa" w:w="2351"/>
            <w:shd w:fill="0F3D73"/>
          </w:tcPr>
          <w:p>
            <w:r>
              <w:rPr>
                <w:b/>
                <w:color w:val="FFFFFF"/>
                <w:sz w:val="22"/>
              </w:rPr>
              <w:t>Tên Nút (Node Name)</w:t>
            </w:r>
          </w:p>
        </w:tc>
        <w:tc>
          <w:tcPr>
            <w:tcW w:type="dxa" w:w="2351"/>
            <w:shd w:fill="0F3D73"/>
          </w:tcPr>
          <w:p>
            <w:r>
              <w:rPr>
                <w:b/>
                <w:color w:val="FFFFFF"/>
                <w:sz w:val="22"/>
              </w:rPr>
              <w:t>Địa chỉ Mạng (IP:Port)</w:t>
            </w:r>
          </w:p>
        </w:tc>
        <w:tc>
          <w:tcPr>
            <w:tcW w:type="dxa" w:w="2351"/>
            <w:shd w:fill="0F3D73"/>
          </w:tcPr>
          <w:p>
            <w:r>
              <w:rPr>
                <w:b/>
                <w:color w:val="FFFFFF"/>
                <w:sz w:val="22"/>
              </w:rPr>
              <w:t>Vai trò Chính trong Cụm</w:t>
            </w:r>
          </w:p>
        </w:tc>
        <w:tc>
          <w:tcPr>
            <w:tcW w:type="dxa" w:w="2351"/>
            <w:shd w:fill="0F3D73"/>
          </w:tcPr>
          <w:p>
            <w:r>
              <w:rPr>
                <w:b/>
                <w:color w:val="FFFFFF"/>
                <w:sz w:val="22"/>
              </w:rPr>
              <w:t>Thư mục Lưu trữ Cục bộ</w:t>
            </w:r>
          </w:p>
        </w:tc>
      </w:tr>
      <w:tr>
        <w:tc>
          <w:tcPr>
            <w:tcW w:type="dxa" w:w="2351"/>
            <w:shd w:fill="FFFFFF"/>
          </w:tcPr>
          <w:p>
            <w:pPr>
              <w:spacing w:after="40"/>
            </w:pPr>
            <w:r>
              <w:rPr>
                <w:sz w:val="21"/>
              </w:rPr>
              <w:t>node_master_my_pc</w:t>
            </w:r>
          </w:p>
        </w:tc>
        <w:tc>
          <w:tcPr>
            <w:tcW w:type="dxa" w:w="2351"/>
            <w:shd w:fill="FFFFFF"/>
          </w:tcPr>
          <w:p>
            <w:pPr>
              <w:spacing w:after="40"/>
            </w:pPr>
            <w:r>
              <w:rPr>
                <w:sz w:val="21"/>
              </w:rPr>
              <w:t>127.0.0.1:5000 (Web/Master)</w:t>
              <w:br/>
              <w:t>127.0.0.1:6001 (DataNode)</w:t>
            </w:r>
          </w:p>
        </w:tc>
        <w:tc>
          <w:tcPr>
            <w:tcW w:type="dxa" w:w="2351"/>
            <w:shd w:fill="FFFFFF"/>
          </w:tcPr>
          <w:p>
            <w:pPr>
              <w:spacing w:after="40"/>
            </w:pPr>
            <w:r>
              <w:rPr>
                <w:sz w:val="21"/>
              </w:rPr>
              <w:t>NameNode điều phối cụm, quản lý metadata.json &amp; kiêm DataNode 1</w:t>
            </w:r>
          </w:p>
        </w:tc>
        <w:tc>
          <w:tcPr>
            <w:tcW w:type="dxa" w:w="2351"/>
            <w:shd w:fill="FFFFFF"/>
          </w:tcPr>
          <w:p>
            <w:pPr>
              <w:spacing w:after="40"/>
            </w:pPr>
            <w:r>
              <w:rPr>
                <w:sz w:val="21"/>
              </w:rPr>
              <w:t>./storage/node_master/</w:t>
            </w:r>
          </w:p>
        </w:tc>
      </w:tr>
      <w:tr>
        <w:tc>
          <w:tcPr>
            <w:tcW w:type="dxa" w:w="2351"/>
            <w:shd w:fill="F8FAFC"/>
          </w:tcPr>
          <w:p>
            <w:pPr>
              <w:spacing w:after="40"/>
            </w:pPr>
            <w:r>
              <w:rPr>
                <w:sz w:val="21"/>
              </w:rPr>
              <w:t>node_ducanh</w:t>
            </w:r>
          </w:p>
        </w:tc>
        <w:tc>
          <w:tcPr>
            <w:tcW w:type="dxa" w:w="2351"/>
            <w:shd w:fill="F8FAFC"/>
          </w:tcPr>
          <w:p>
            <w:pPr>
              <w:spacing w:after="40"/>
            </w:pPr>
            <w:r>
              <w:rPr>
                <w:sz w:val="21"/>
              </w:rPr>
              <w:t>10.122.174.174:6000</w:t>
            </w:r>
          </w:p>
        </w:tc>
        <w:tc>
          <w:tcPr>
            <w:tcW w:type="dxa" w:w="2351"/>
            <w:shd w:fill="F8FAFC"/>
          </w:tcPr>
          <w:p>
            <w:pPr>
              <w:spacing w:after="40"/>
            </w:pPr>
            <w:r>
              <w:rPr>
                <w:sz w:val="21"/>
              </w:rPr>
              <w:t>DataNode 2 (Worker chạy độc lập trên máy vật lý của bạn Đức Anh)</w:t>
            </w:r>
          </w:p>
        </w:tc>
        <w:tc>
          <w:tcPr>
            <w:tcW w:type="dxa" w:w="2351"/>
            <w:shd w:fill="F8FAFC"/>
          </w:tcPr>
          <w:p>
            <w:pPr>
              <w:spacing w:after="40"/>
            </w:pPr>
            <w:r>
              <w:rPr>
                <w:sz w:val="21"/>
              </w:rPr>
              <w:t>./storage/node2/ (trên máy riêng)</w:t>
            </w:r>
          </w:p>
        </w:tc>
      </w:tr>
      <w:tr>
        <w:tc>
          <w:tcPr>
            <w:tcW w:type="dxa" w:w="2351"/>
            <w:shd w:fill="FFFFFF"/>
          </w:tcPr>
          <w:p>
            <w:pPr>
              <w:spacing w:after="40"/>
            </w:pPr>
            <w:r>
              <w:rPr>
                <w:sz w:val="21"/>
              </w:rPr>
              <w:t>node_khanhphong</w:t>
            </w:r>
          </w:p>
        </w:tc>
        <w:tc>
          <w:tcPr>
            <w:tcW w:type="dxa" w:w="2351"/>
            <w:shd w:fill="FFFFFF"/>
          </w:tcPr>
          <w:p>
            <w:pPr>
              <w:spacing w:after="40"/>
            </w:pPr>
            <w:r>
              <w:rPr>
                <w:sz w:val="21"/>
              </w:rPr>
              <w:t>10.122.174.211:6000</w:t>
            </w:r>
          </w:p>
        </w:tc>
        <w:tc>
          <w:tcPr>
            <w:tcW w:type="dxa" w:w="2351"/>
            <w:shd w:fill="FFFFFF"/>
          </w:tcPr>
          <w:p>
            <w:pPr>
              <w:spacing w:after="40"/>
            </w:pPr>
            <w:r>
              <w:rPr>
                <w:sz w:val="21"/>
              </w:rPr>
              <w:t>DataNode 3 (Worker chạy độc lập trên máy vật lý của bạn Khánh Phong)</w:t>
            </w:r>
          </w:p>
        </w:tc>
        <w:tc>
          <w:tcPr>
            <w:tcW w:type="dxa" w:w="2351"/>
            <w:shd w:fill="FFFFFF"/>
          </w:tcPr>
          <w:p>
            <w:pPr>
              <w:spacing w:after="40"/>
            </w:pPr>
            <w:r>
              <w:rPr>
                <w:sz w:val="21"/>
              </w:rPr>
              <w:t>./storage/node3/ (trên máy riêng)</w:t>
            </w:r>
          </w:p>
        </w:tc>
      </w:tr>
    </w:tbl>
    <w:p/>
    <w:p>
      <w:pPr>
        <w:keepNext/>
        <w:spacing w:before="240" w:after="80"/>
      </w:pPr>
      <w:r>
        <w:rPr>
          <w:rFonts w:ascii="Times New Roman" w:hAnsi="Times New Roman"/>
          <w:b/>
          <w:color w:val="1E40AF"/>
          <w:sz w:val="28"/>
        </w:rPr>
        <w:t>2.2. Giải pháp kết nối mạng liên máy phân tán với ZeroTier</w:t>
      </w:r>
    </w:p>
    <w:p>
      <w:r>
        <w:t>Trong các bài tập thực hành trên lớp, việc kết nối nhiều máy tính của các thành viên trong nhóm gặp rào cản lớn do tường lửa trường học, cơ chế NAT (Network Address Translation) của router gia đình và sự khác biệt mạng Wifi khiến các máy không thể giao tiếp trực tiếp qua địa chỉ IP Private thông thường. Nhóm đã lựa chọn giải pháp công nghệ mạng LAN ảo ZeroTier:</w:t>
      </w:r>
    </w:p>
    <w:p>
      <w:pPr>
        <w:pStyle w:val="ListBullet"/>
      </w:pPr>
      <w:r>
        <w:t>ZeroTier tạo ra một Switch ảo Ethernet phân tán toàn cầu (Global Virtual Ethernet Switch) cấp Layer 2 dựa trên giao thức P2P mã hóa.</w:t>
      </w:r>
    </w:p>
    <w:p>
      <w:pPr>
        <w:pStyle w:val="ListBullet"/>
      </w:pPr>
      <w:r>
        <w:t>Mỗi máy tính tham gia mạng sẽ nhận được một địa chỉ IP ảo cố định thuộc dải mạng riêng (ví dụ 10.122.174.x) và giao tiếp thông suốt không bị chặn bởi tường lửa NAT.</w:t>
      </w:r>
    </w:p>
    <w:p>
      <w:pPr>
        <w:pStyle w:val="ListBullet"/>
      </w:pPr>
      <w:r>
        <w:t>Độ trễ thấp, kết nối ổn định và mã hóa端-to-端 (End-to-End Encryption Salsa20/Poly1305) bảo vệ an toàn luồng truyền dữ liệu giữa Master và các DataNodes.</w:t>
      </w:r>
    </w:p>
    <w:p>
      <w:pPr>
        <w:keepNext/>
        <w:spacing w:before="240" w:after="80"/>
      </w:pPr>
      <w:r>
        <w:rPr>
          <w:rFonts w:ascii="Times New Roman" w:hAnsi="Times New Roman"/>
          <w:b/>
          <w:color w:val="1E40AF"/>
          <w:sz w:val="28"/>
        </w:rPr>
        <w:t>2.3. Cấu trúc Quản lý Siêu dữ liệu (Metadata Architecture)</w:t>
      </w:r>
    </w:p>
    <w:p>
      <w:r>
        <w:t>Toàn bộ thông tin cấu trúc tệp tin, vị trí lưu trữ khối và mã băm SHA-256 được Master quản lý tập trung trong tệp metadata.json. Mỗi bản ghi tệp bao gồm các thông số trọng yếu:</w:t>
      </w:r>
    </w:p>
    <w:tbl>
      <w:tblPr>
        <w:tblW w:type="auto" w:w="0"/>
        <w:jc w:val="center"/>
        <w:tblLook w:firstColumn="1" w:firstRow="1" w:lastColumn="0" w:lastRow="0" w:noHBand="0" w:noVBand="1" w:val="04A0"/>
      </w:tblPr>
      <w:tblGrid>
        <w:gridCol w:w="3134"/>
        <w:gridCol w:w="3134"/>
        <w:gridCol w:w="3134"/>
      </w:tblGrid>
      <w:tr>
        <w:tc>
          <w:tcPr>
            <w:tcW w:type="dxa" w:w="3134"/>
            <w:shd w:fill="1E40AF"/>
          </w:tcPr>
          <w:p>
            <w:r>
              <w:rPr>
                <w:b/>
                <w:color w:val="FFFFFF"/>
                <w:sz w:val="22"/>
              </w:rPr>
              <w:t>Trường Thuộc tính</w:t>
            </w:r>
          </w:p>
        </w:tc>
        <w:tc>
          <w:tcPr>
            <w:tcW w:type="dxa" w:w="3134"/>
            <w:shd w:fill="1E40AF"/>
          </w:tcPr>
          <w:p>
            <w:r>
              <w:rPr>
                <w:b/>
                <w:color w:val="FFFFFF"/>
                <w:sz w:val="22"/>
              </w:rPr>
              <w:t>Kiểu Dữ liệu</w:t>
            </w:r>
          </w:p>
        </w:tc>
        <w:tc>
          <w:tcPr>
            <w:tcW w:type="dxa" w:w="3134"/>
            <w:shd w:fill="1E40AF"/>
          </w:tcPr>
          <w:p>
            <w:r>
              <w:rPr>
                <w:b/>
                <w:color w:val="FFFFFF"/>
                <w:sz w:val="22"/>
              </w:rPr>
              <w:t>Ý nghĩa và Mục đích Sử dụng</w:t>
            </w:r>
          </w:p>
        </w:tc>
      </w:tr>
      <w:tr>
        <w:tc>
          <w:tcPr>
            <w:tcW w:type="dxa" w:w="3134"/>
            <w:shd w:fill="FFFFFF"/>
          </w:tcPr>
          <w:p>
            <w:pPr>
              <w:spacing w:after="40"/>
            </w:pPr>
            <w:r>
              <w:rPr>
                <w:sz w:val="21"/>
              </w:rPr>
              <w:t>original_filename</w:t>
            </w:r>
          </w:p>
        </w:tc>
        <w:tc>
          <w:tcPr>
            <w:tcW w:type="dxa" w:w="3134"/>
            <w:shd w:fill="FFFFFF"/>
          </w:tcPr>
          <w:p>
            <w:pPr>
              <w:spacing w:after="40"/>
            </w:pPr>
            <w:r>
              <w:rPr>
                <w:sz w:val="21"/>
              </w:rPr>
              <w:t>String</w:t>
            </w:r>
          </w:p>
        </w:tc>
        <w:tc>
          <w:tcPr>
            <w:tcW w:type="dxa" w:w="3134"/>
            <w:shd w:fill="FFFFFF"/>
          </w:tcPr>
          <w:p>
            <w:pPr>
              <w:spacing w:after="40"/>
            </w:pPr>
            <w:r>
              <w:rPr>
                <w:sz w:val="21"/>
              </w:rPr>
              <w:t>Tên gốc của tệp tin khi người dùng tải lên hệ thống (ví dụ: video_test.mp4).</w:t>
            </w:r>
          </w:p>
        </w:tc>
      </w:tr>
      <w:tr>
        <w:tc>
          <w:tcPr>
            <w:tcW w:type="dxa" w:w="3134"/>
            <w:shd w:fill="F1F5F9"/>
          </w:tcPr>
          <w:p>
            <w:pPr>
              <w:spacing w:after="40"/>
            </w:pPr>
            <w:r>
              <w:rPr>
                <w:sz w:val="21"/>
              </w:rPr>
              <w:t>file_size</w:t>
            </w:r>
          </w:p>
        </w:tc>
        <w:tc>
          <w:tcPr>
            <w:tcW w:type="dxa" w:w="3134"/>
            <w:shd w:fill="F1F5F9"/>
          </w:tcPr>
          <w:p>
            <w:pPr>
              <w:spacing w:after="40"/>
            </w:pPr>
            <w:r>
              <w:rPr>
                <w:sz w:val="21"/>
              </w:rPr>
              <w:t>Integer (Bytes)</w:t>
            </w:r>
          </w:p>
        </w:tc>
        <w:tc>
          <w:tcPr>
            <w:tcW w:type="dxa" w:w="3134"/>
            <w:shd w:fill="F1F5F9"/>
          </w:tcPr>
          <w:p>
            <w:pPr>
              <w:spacing w:after="40"/>
            </w:pPr>
            <w:r>
              <w:rPr>
                <w:sz w:val="21"/>
              </w:rPr>
              <w:t>Tổng kích thước byte thực tế của toàn bộ tệp tin.</w:t>
            </w:r>
          </w:p>
        </w:tc>
      </w:tr>
      <w:tr>
        <w:tc>
          <w:tcPr>
            <w:tcW w:type="dxa" w:w="3134"/>
            <w:shd w:fill="FFFFFF"/>
          </w:tcPr>
          <w:p>
            <w:pPr>
              <w:spacing w:after="40"/>
            </w:pPr>
            <w:r>
              <w:rPr>
                <w:sz w:val="21"/>
              </w:rPr>
              <w:t>file_hash</w:t>
            </w:r>
          </w:p>
        </w:tc>
        <w:tc>
          <w:tcPr>
            <w:tcW w:type="dxa" w:w="3134"/>
            <w:shd w:fill="FFFFFF"/>
          </w:tcPr>
          <w:p>
            <w:pPr>
              <w:spacing w:after="40"/>
            </w:pPr>
            <w:r>
              <w:rPr>
                <w:sz w:val="21"/>
              </w:rPr>
              <w:t>String (Hex)</w:t>
            </w:r>
          </w:p>
        </w:tc>
        <w:tc>
          <w:tcPr>
            <w:tcW w:type="dxa" w:w="3134"/>
            <w:shd w:fill="FFFFFF"/>
          </w:tcPr>
          <w:p>
            <w:pPr>
              <w:spacing w:after="40"/>
            </w:pPr>
            <w:r>
              <w:rPr>
                <w:sz w:val="21"/>
              </w:rPr>
              <w:t>Mã băm SHA-256 tính toán trên toàn bộ nội dung tệp gốc trước khi cắt khối.</w:t>
            </w:r>
          </w:p>
        </w:tc>
      </w:tr>
      <w:tr>
        <w:tc>
          <w:tcPr>
            <w:tcW w:type="dxa" w:w="3134"/>
            <w:shd w:fill="F1F5F9"/>
          </w:tcPr>
          <w:p>
            <w:pPr>
              <w:spacing w:after="40"/>
            </w:pPr>
            <w:r>
              <w:rPr>
                <w:sz w:val="21"/>
              </w:rPr>
              <w:t>number_of_blocks</w:t>
            </w:r>
          </w:p>
        </w:tc>
        <w:tc>
          <w:tcPr>
            <w:tcW w:type="dxa" w:w="3134"/>
            <w:shd w:fill="F1F5F9"/>
          </w:tcPr>
          <w:p>
            <w:pPr>
              <w:spacing w:after="40"/>
            </w:pPr>
            <w:r>
              <w:rPr>
                <w:sz w:val="21"/>
              </w:rPr>
              <w:t>Integer</w:t>
            </w:r>
          </w:p>
        </w:tc>
        <w:tc>
          <w:tcPr>
            <w:tcW w:type="dxa" w:w="3134"/>
            <w:shd w:fill="F1F5F9"/>
          </w:tcPr>
          <w:p>
            <w:pPr>
              <w:spacing w:after="40"/>
            </w:pPr>
            <w:r>
              <w:rPr>
                <w:sz w:val="21"/>
              </w:rPr>
              <w:t>Tổng số khối dữ liệu được tạo ra sau khi chia theo ngưỡng BLOCK_SIZE (500 KB).</w:t>
            </w:r>
          </w:p>
        </w:tc>
      </w:tr>
      <w:tr>
        <w:tc>
          <w:tcPr>
            <w:tcW w:type="dxa" w:w="3134"/>
            <w:shd w:fill="FFFFFF"/>
          </w:tcPr>
          <w:p>
            <w:pPr>
              <w:spacing w:after="40"/>
            </w:pPr>
            <w:r>
              <w:rPr>
                <w:sz w:val="21"/>
              </w:rPr>
              <w:t>replication_factor</w:t>
            </w:r>
          </w:p>
        </w:tc>
        <w:tc>
          <w:tcPr>
            <w:tcW w:type="dxa" w:w="3134"/>
            <w:shd w:fill="FFFFFF"/>
          </w:tcPr>
          <w:p>
            <w:pPr>
              <w:spacing w:after="40"/>
            </w:pPr>
            <w:r>
              <w:rPr>
                <w:sz w:val="21"/>
              </w:rPr>
              <w:t>Integer</w:t>
            </w:r>
          </w:p>
        </w:tc>
        <w:tc>
          <w:tcPr>
            <w:tcW w:type="dxa" w:w="3134"/>
            <w:shd w:fill="FFFFFF"/>
          </w:tcPr>
          <w:p>
            <w:pPr>
              <w:spacing w:after="40"/>
            </w:pPr>
            <w:r>
              <w:rPr>
                <w:sz w:val="21"/>
              </w:rPr>
              <w:t>Hệ số nhân bản bản sao (hệ thống thiết lập cố định = 2).</w:t>
            </w:r>
          </w:p>
        </w:tc>
      </w:tr>
      <w:tr>
        <w:tc>
          <w:tcPr>
            <w:tcW w:type="dxa" w:w="3134"/>
            <w:shd w:fill="F1F5F9"/>
          </w:tcPr>
          <w:p>
            <w:pPr>
              <w:spacing w:after="40"/>
            </w:pPr>
            <w:r>
              <w:rPr>
                <w:sz w:val="21"/>
              </w:rPr>
              <w:t>blocks</w:t>
            </w:r>
          </w:p>
        </w:tc>
        <w:tc>
          <w:tcPr>
            <w:tcW w:type="dxa" w:w="3134"/>
            <w:shd w:fill="F1F5F9"/>
          </w:tcPr>
          <w:p>
            <w:pPr>
              <w:spacing w:after="40"/>
            </w:pPr>
            <w:r>
              <w:rPr>
                <w:sz w:val="21"/>
              </w:rPr>
              <w:t>Array of Objects</w:t>
            </w:r>
          </w:p>
        </w:tc>
        <w:tc>
          <w:tcPr>
            <w:tcW w:type="dxa" w:w="3134"/>
            <w:shd w:fill="F1F5F9"/>
          </w:tcPr>
          <w:p>
            <w:pPr>
              <w:spacing w:after="40"/>
            </w:pPr>
            <w:r>
              <w:rPr>
                <w:sz w:val="21"/>
              </w:rPr>
              <w:t>Mảng chi tiết thông tin từng khối: block_name, size, hash SHA-256 riêng của block và danh sách nodes lưu trữ.</w:t>
            </w:r>
          </w:p>
        </w:tc>
      </w:tr>
    </w:tbl>
    <w:p/>
    <w:p>
      <w:pPr>
        <w:keepNext/>
        <w:spacing w:before="240" w:after="80"/>
      </w:pPr>
      <w:r>
        <w:rPr>
          <w:rFonts w:ascii="Times New Roman" w:hAnsi="Times New Roman"/>
          <w:b/>
          <w:color w:val="1E40AF"/>
          <w:sz w:val="28"/>
        </w:rPr>
        <w:t>2.4. Thiết kế các luồng xử lý nghiệp vụ chính</w:t>
      </w:r>
    </w:p>
    <w:p>
      <w:pPr>
        <w:keepNext/>
        <w:spacing w:before="160" w:after="40"/>
      </w:pPr>
      <w:r>
        <w:rPr>
          <w:rFonts w:ascii="Times New Roman" w:hAnsi="Times New Roman"/>
          <w:b/>
          <w:i/>
          <w:color w:val="374151"/>
          <w:sz w:val="26"/>
        </w:rPr>
        <w:t>2.4.1. Luồng Ghi tệp (Upload, Phân khối &amp; Nhân bản)</w:t>
      </w:r>
    </w:p>
    <w:p>
      <w:r>
        <w:t>Quy trình ghi tệp từ Client lên cụm Mini-HDFS diễn ra theo 6 bước tuần tự nghiêm ngặt:</w:t>
      </w:r>
    </w:p>
    <w:p>
      <w:pPr>
        <w:pStyle w:val="ListBullet"/>
      </w:pPr>
      <w:r>
        <w:rPr>
          <w:b/>
        </w:rPr>
        <w:t xml:space="preserve">Bước 1: Tiếp nhận và tiền kiểm: </w:t>
      </w:r>
      <w:r>
        <w:t>Client gửi yêu cầu HTTP POST /upload chứa dữ liệu tệp tin. Master kiểm tra tên tệp hợp lệ qua secure_filename(), kiểm tra dung lượng &gt; 0.</w:t>
      </w:r>
    </w:p>
    <w:p>
      <w:pPr>
        <w:pStyle w:val="ListBullet"/>
      </w:pPr>
      <w:r>
        <w:rPr>
          <w:b/>
        </w:rPr>
        <w:t xml:space="preserve">Bước 2: Xóa dấu vết cũ (nếu tệp đã tồn tại): </w:t>
      </w:r>
      <w:r>
        <w:t>Nếu tên tệp đã có trong metadata.json, Master lập tức phát lệnh HTTP DELETE /delete_block tới các DataNodes đang giữ block cũ để thu hồi ổ cứng.</w:t>
      </w:r>
    </w:p>
    <w:p>
      <w:pPr>
        <w:pStyle w:val="ListBullet"/>
      </w:pPr>
      <w:r>
        <w:rPr>
          <w:b/>
        </w:rPr>
        <w:t xml:space="preserve">Bước 3: Chia nhỏ thành các Block 500 KB: </w:t>
      </w:r>
      <w:r>
        <w:t>Vòng lặp nhị phân cắt luồng byte thành từng phân mảnh kích thước tối đa 500 * 1024 bytes. Phân mảnh cuối cùng lưu phần dư còn lại.</w:t>
      </w:r>
    </w:p>
    <w:p>
      <w:pPr>
        <w:pStyle w:val="ListBullet"/>
      </w:pPr>
      <w:r>
        <w:rPr>
          <w:b/>
        </w:rPr>
        <w:t xml:space="preserve">Bước 4: Tính mã băm SHA-256: </w:t>
      </w:r>
      <w:r>
        <w:t>Master tính toán giá trị SHA-256 cho từng block để lưu vào metadata làm căn cứ đối soát toàn vẹn sau này.</w:t>
      </w:r>
    </w:p>
    <w:p>
      <w:pPr>
        <w:pStyle w:val="ListBullet"/>
      </w:pPr>
      <w:r>
        <w:rPr>
          <w:b/>
        </w:rPr>
        <w:t xml:space="preserve">Bước 5: Lựa chọn nút trực tuyến và Đẩy bản sao: </w:t>
      </w:r>
      <w:r>
        <w:t>Master gọi hàm choose_nodes_for_replication() để lọc các DataNode có trạng thái ONLINE (qua nhịp tim gần nhất). Sau đó chọn ngẫu nhiên đúng REPLICATION_FACTOR = 2 nodes và gửi HTTP POST /upload_block truyền file nhị phân qua mạng.</w:t>
      </w:r>
    </w:p>
    <w:p>
      <w:pPr>
        <w:pStyle w:val="ListBullet"/>
      </w:pPr>
      <w:r>
        <w:rPr>
          <w:b/>
        </w:rPr>
        <w:t xml:space="preserve">Bước 6: Ghi nhận Metadata bền vững (Atomicity): </w:t>
      </w:r>
      <w:r>
        <w:t>Cập nhật thông tin tệp mới vào bộ nhớ, ghi tạm ra metadata.json.tmp và dùng phương thức replace nguyên tử để chống gián đoạn ghi đĩa.</w:t>
      </w:r>
    </w:p>
    <w:p>
      <w:pPr>
        <w:keepNext/>
        <w:spacing w:before="160" w:after="40"/>
      </w:pPr>
      <w:r>
        <w:rPr>
          <w:rFonts w:ascii="Times New Roman" w:hAnsi="Times New Roman"/>
          <w:b/>
          <w:i/>
          <w:color w:val="374151"/>
          <w:sz w:val="26"/>
        </w:rPr>
        <w:t>2.4.2. Luồng Đọc tệp (Download, Tái hợp khối &amp; Kiểm tra SHA-256)</w:t>
      </w:r>
    </w:p>
    <w:p>
      <w:r>
        <w:t>Quy trình tải tệp tin và khôi phục đảm bảo tính toàn vẹn:</w:t>
      </w:r>
    </w:p>
    <w:p>
      <w:pPr>
        <w:pStyle w:val="ListBullet"/>
      </w:pPr>
      <w:r>
        <w:rPr>
          <w:b/>
        </w:rPr>
        <w:t xml:space="preserve">Bước 1: Tra cứu Metadata: </w:t>
      </w:r>
      <w:r>
        <w:t>Client gọi HTTP GET /download/&lt;filename&gt;. Master truy vấn metadata.json để lấy danh sách các khối theo chỉ số tăng dần (sorted_blocks).</w:t>
      </w:r>
    </w:p>
    <w:p>
      <w:pPr>
        <w:pStyle w:val="ListBullet"/>
      </w:pPr>
      <w:r>
        <w:rPr>
          <w:b/>
        </w:rPr>
        <w:t xml:space="preserve">Bước 2: Lấy dữ liệu khối có cơ chế dự phòng: </w:t>
      </w:r>
      <w:r>
        <w:t>Đối với mỗi khối, Master duyệt qua danh sách các node đang giữ bản sao. Master ưu tiên gửi HTTP GET /get_block tới node đang ONLINE. Nếu node phản hồi thành công và mã băm trả về khớp với SHA-256 ghi nhận trong metadata, khối dữ liệu được chấp nhận.</w:t>
      </w:r>
    </w:p>
    <w:p>
      <w:pPr>
        <w:pStyle w:val="ListBullet"/>
      </w:pPr>
      <w:r>
        <w:rPr>
          <w:b/>
        </w:rPr>
        <w:t xml:space="preserve">Bước 3: Chuyển tiếp lỗi (Failover): </w:t>
      </w:r>
      <w:r>
        <w:t>Nếu node đầu tiên bị tắt hoặc nội dung trả về bị sai mã băm, Master tự động thử ngay lập tức sang node thứ hai nắm giữ bản sao dự phòng mà Client hoàn toàn không hề nhận biết.</w:t>
      </w:r>
    </w:p>
    <w:p>
      <w:pPr>
        <w:pStyle w:val="ListBullet"/>
      </w:pPr>
      <w:r>
        <w:rPr>
          <w:b/>
        </w:rPr>
        <w:t xml:space="preserve">Bước 4: Tái cấu trúc và Đối soát toàn diện: </w:t>
      </w:r>
      <w:r>
        <w:t>Ghép nối liên tiếp các luồng byte khối vào đối tượng reconstructed_file bytearray. Master tính toán mã băm SHA-256 của toàn bộ tệp mới ghép và so sánh với file_hash gốc.</w:t>
      </w:r>
    </w:p>
    <w:p>
      <w:pPr>
        <w:pStyle w:val="ListBullet"/>
      </w:pPr>
      <w:r>
        <w:rPr>
          <w:b/>
        </w:rPr>
        <w:t xml:space="preserve">Bước 5: Trả về luồng dữ liệu chuẩn: </w:t>
      </w:r>
      <w:r>
        <w:t>Nếu mã băm khớp 100%, gửi trả tệp về trình duyệt dưới dạng đính kèm (attachment) với MIME Type application/octet-stream.</w:t>
      </w:r>
    </w:p>
    <w:p>
      <w:pPr>
        <w:keepNext/>
        <w:spacing w:before="160" w:after="40"/>
      </w:pPr>
      <w:r>
        <w:rPr>
          <w:rFonts w:ascii="Times New Roman" w:hAnsi="Times New Roman"/>
          <w:b/>
          <w:i/>
          <w:color w:val="374151"/>
          <w:sz w:val="26"/>
        </w:rPr>
        <w:t>2.4.3. Cơ chế Giám sát Heartbeat và Khả năng Chịu lỗi (Fault Tolerance)</w:t>
      </w:r>
    </w:p>
    <w:p>
      <w:r>
        <w:t>Mỗi DataNode duy trì một tiểu trình chạy nền (Background Daemon Thread) định kỳ 5 giây một lần gửi HTTP POST /heartbeat chứa tên nút ({node_name: ...}) về Master. Phía Master lưu trạng thái trong từ điển NODE_STATUS. Nếu một DataNode bị mất điện, ngắt mạng hoặc tắt tiến trình, Master sẽ ngừng nhận heartbeat và đánh dấu node là OFFLINE.</w:t>
      </w:r>
    </w:p>
    <w:p>
      <w:r>
        <w:t>Nhờ có hệ số nhân bản REPLICATION_FACTOR = 2, bất kỳ khối nào cũng được lưu đồng thời trên ít nhất 2 máy tính vật lý khác nhau. Do đó, hệ thống có khả năng chịu đựng được sự cố rơi mạng của 1 DataNode bất kỳ mà không gây ra mất mát dữ liệu (Zero Data Loss).</w:t>
      </w:r>
    </w:p>
    <w:p>
      <w:pPr>
        <w:keepNext/>
        <w:spacing w:before="320" w:after="120"/>
      </w:pPr>
      <w:r>
        <w:rPr>
          <w:rFonts w:ascii="Times New Roman" w:hAnsi="Times New Roman"/>
          <w:b/>
          <w:color w:val="0F3D73"/>
          <w:sz w:val="32"/>
        </w:rPr>
        <w:t>CHƯƠNG 3: CHI TIẾT CÀI ĐẶT VÀ HIỆN THỰC MÃ NGUỒN</w:t>
      </w:r>
    </w:p>
    <w:p>
      <w:pPr>
        <w:keepNext/>
        <w:spacing w:before="240" w:after="80"/>
      </w:pPr>
      <w:r>
        <w:rPr>
          <w:rFonts w:ascii="Times New Roman" w:hAnsi="Times New Roman"/>
          <w:b/>
          <w:color w:val="1E40AF"/>
          <w:sz w:val="28"/>
        </w:rPr>
        <w:t>3.1. Cài đặt Master Node (NameNode - app.py)</w:t>
      </w:r>
    </w:p>
    <w:p>
      <w:r>
        <w:t>Mã nguồn app.py chịu trách nhiệm làm việc như một NameNode kết hợp Web Dashboard điều hành. Dưới đây là phân tích các đoạn mã trọng tâm giải quyết các bài toán kỹ thuật:</w:t>
      </w:r>
    </w:p>
    <w:p>
      <w:r>
        <w:t>Đoạn mã 3.1: Cấu hình phân cụm và thông số khối:</w:t>
      </w:r>
    </w:p>
    <w:tbl>
      <w:tblPr>
        <w:tblW w:type="auto" w:w="0"/>
        <w:jc w:val="center"/>
        <w:tblLook w:firstColumn="1" w:firstRow="1" w:lastColumn="0" w:lastRow="0" w:noHBand="0" w:noVBand="1" w:val="04A0"/>
      </w:tblPr>
      <w:tblGrid>
        <w:gridCol w:w="9403"/>
      </w:tblGrid>
      <w:tr>
        <w:tc>
          <w:tcPr>
            <w:tcW w:type="dxa" w:w="9403"/>
            <w:shd w:fill="F8FAFC"/>
            <w:tcMar>
              <w:top w:w="120" w:type="dxa"/>
              <w:bottom w:w="120" w:type="dxa"/>
              <w:left w:w="160" w:type="dxa"/>
              <w:right w:w="160" w:type="dxa"/>
            </w:tcMar>
            <w:tcBorders>
              <w:left w:val="single" w:sz="12" w:space="0" w:color="94A3B8"/>
              <w:top w:val="single" w:sz="6" w:space="0" w:color="E2E8F0"/>
              <w:right w:val="single" w:sz="6" w:space="0" w:color="E2E8F0"/>
              <w:bottom w:val="single" w:sz="6" w:space="0" w:color="E2E8F0"/>
            </w:tcBorders>
          </w:tcPr>
          <w:p>
            <w:pPr>
              <w:spacing w:line="276" w:lineRule="auto" w:after="0"/>
            </w:pPr>
            <w:r>
              <w:rPr>
                <w:rFonts w:ascii="Consolas" w:hAnsi="Consolas"/>
                <w:color w:val="0F172A"/>
                <w:sz w:val="19"/>
              </w:rPr>
              <w:t>DATANODES = {</w:t>
              <w:br/>
              <w:t xml:space="preserve">    "node_master_my_pc": "http://127.0.0.1:6001",   </w:t>
              <w:br/>
              <w:t xml:space="preserve">    "node_ducanh": "http://10.122.174.174:6000",</w:t>
              <w:br/>
              <w:t xml:space="preserve">    "node_khanhphong": "http://10.122.174.211:6000"</w:t>
              <w:br/>
              <w:t>}</w:t>
              <w:br/>
              <w:t>NODES = list(DATANODES.keys())</w:t>
              <w:br/>
              <w:t>BLOCK_SIZE = 500 * 1024        # 500 KB / block</w:t>
              <w:br/>
              <w:t>REPLICATION_FACTOR = 2         # Lưu 2 bản sao cho mỗi khối</w:t>
              <w:br/>
              <w:t>NODE_STATUS = {node: "OFFLINE" for node in NODES}</w:t>
            </w:r>
          </w:p>
        </w:tc>
      </w:tr>
    </w:tbl>
    <w:p/>
    <w:p>
      <w:r>
        <w:t>Đoạn mã 3.2: Thuật toán chọn nút trực tuyến và cơ chế Heartbeat:</w:t>
      </w:r>
    </w:p>
    <w:tbl>
      <w:tblPr>
        <w:tblW w:type="auto" w:w="0"/>
        <w:jc w:val="center"/>
        <w:tblLook w:firstColumn="1" w:firstRow="1" w:lastColumn="0" w:lastRow="0" w:noHBand="0" w:noVBand="1" w:val="04A0"/>
      </w:tblPr>
      <w:tblGrid>
        <w:gridCol w:w="9403"/>
      </w:tblGrid>
      <w:tr>
        <w:tc>
          <w:tcPr>
            <w:tcW w:type="dxa" w:w="9403"/>
            <w:shd w:fill="F8FAFC"/>
            <w:tcMar>
              <w:top w:w="120" w:type="dxa"/>
              <w:bottom w:w="120" w:type="dxa"/>
              <w:left w:w="160" w:type="dxa"/>
              <w:right w:w="160" w:type="dxa"/>
            </w:tcMar>
            <w:tcBorders>
              <w:left w:val="single" w:sz="12" w:space="0" w:color="94A3B8"/>
              <w:top w:val="single" w:sz="6" w:space="0" w:color="E2E8F0"/>
              <w:right w:val="single" w:sz="6" w:space="0" w:color="E2E8F0"/>
              <w:bottom w:val="single" w:sz="6" w:space="0" w:color="E2E8F0"/>
            </w:tcBorders>
          </w:tcPr>
          <w:p>
            <w:pPr>
              <w:spacing w:line="276" w:lineRule="auto" w:after="0"/>
            </w:pPr>
            <w:r>
              <w:rPr>
                <w:rFonts w:ascii="Consolas" w:hAnsi="Consolas"/>
                <w:color w:val="0F172A"/>
                <w:sz w:val="19"/>
              </w:rPr>
              <w:t>@app.route("/heartbeat", methods=["POST"])</w:t>
              <w:br/>
              <w:t>def heartbeat():</w:t>
              <w:br/>
              <w:t xml:space="preserve">    data = request.json or {}</w:t>
              <w:br/>
              <w:t xml:space="preserve">    node_name = data.get("node_name")</w:t>
              <w:br/>
              <w:t xml:space="preserve">    if node_name in NODE_STATUS:</w:t>
              <w:br/>
              <w:t xml:space="preserve">        NODE_STATUS[node_name] = "ONLINE"</w:t>
              <w:br/>
              <w:t xml:space="preserve">    return jsonify({"status": "acknowledged"}), 200</w:t>
              <w:br/>
              <w:br/>
              <w:t>def choose_nodes_for_replication() -&gt; list[str]:</w:t>
              <w:br/>
              <w:t xml:space="preserve">    available_nodes = [node for node in NODES if node_is_available(node)]</w:t>
              <w:br/>
              <w:t xml:space="preserve">    if len(available_nodes) &lt; REPLICATION_FACTOR:</w:t>
              <w:br/>
              <w:t xml:space="preserve">        raise RuntimeError(f"At least {REPLICATION_FACTOR} available nodes are required.")</w:t>
              <w:br/>
              <w:t xml:space="preserve">    return random.sample(available_nodes, REPLICATION_FACTOR)</w:t>
            </w:r>
          </w:p>
        </w:tc>
      </w:tr>
    </w:tbl>
    <w:p/>
    <w:p>
      <w:r>
        <w:t>Đoạn mã 3.3: Thuật toán cắt khối và tải lên phân tán:</w:t>
      </w:r>
    </w:p>
    <w:tbl>
      <w:tblPr>
        <w:tblW w:type="auto" w:w="0"/>
        <w:jc w:val="center"/>
        <w:tblLook w:firstColumn="1" w:firstRow="1" w:lastColumn="0" w:lastRow="0" w:noHBand="0" w:noVBand="1" w:val="04A0"/>
      </w:tblPr>
      <w:tblGrid>
        <w:gridCol w:w="9403"/>
      </w:tblGrid>
      <w:tr>
        <w:tc>
          <w:tcPr>
            <w:tcW w:type="dxa" w:w="9403"/>
            <w:shd w:fill="F8FAFC"/>
            <w:tcMar>
              <w:top w:w="120" w:type="dxa"/>
              <w:bottom w:w="120" w:type="dxa"/>
              <w:left w:w="160" w:type="dxa"/>
              <w:right w:w="160" w:type="dxa"/>
            </w:tcMar>
            <w:tcBorders>
              <w:left w:val="single" w:sz="12" w:space="0" w:color="94A3B8"/>
              <w:top w:val="single" w:sz="6" w:space="0" w:color="E2E8F0"/>
              <w:right w:val="single" w:sz="6" w:space="0" w:color="E2E8F0"/>
              <w:bottom w:val="single" w:sz="6" w:space="0" w:color="E2E8F0"/>
            </w:tcBorders>
          </w:tcPr>
          <w:p>
            <w:pPr>
              <w:spacing w:line="276" w:lineRule="auto" w:after="0"/>
            </w:pPr>
            <w:r>
              <w:rPr>
                <w:rFonts w:ascii="Consolas" w:hAnsi="Consolas"/>
                <w:color w:val="0F172A"/>
                <w:sz w:val="19"/>
              </w:rPr>
              <w:t>for block_index, start in enumerate(range(0, len(file_data), BLOCK_SIZE)):</w:t>
              <w:br/>
              <w:t xml:space="preserve">    block_data = file_data[start:start + BLOCK_SIZE]</w:t>
              <w:br/>
              <w:t xml:space="preserve">    block_name = f"{filename}.block_{block_index:04d}"</w:t>
              <w:br/>
              <w:t xml:space="preserve">    selected_nodes = choose_nodes_for_replication()</w:t>
              <w:br/>
              <w:t xml:space="preserve">    </w:t>
              <w:br/>
              <w:t xml:space="preserve">    # Gửi block dữ liệu qua mạng HTTP POST tới các DataNode được chọn</w:t>
              <w:br/>
              <w:t xml:space="preserve">    for node in selected_nodes:</w:t>
              <w:br/>
              <w:t xml:space="preserve">        node_url = DATANODES[node]</w:t>
              <w:br/>
              <w:t xml:space="preserve">        response = requests.post(</w:t>
              <w:br/>
              <w:t xml:space="preserve">            f"{node_url}/upload_block",</w:t>
              <w:br/>
              <w:t xml:space="preserve">            data={"block_name": block_name},</w:t>
              <w:br/>
              <w:t xml:space="preserve">            files={"file": (block_name, block_data)},</w:t>
              <w:br/>
              <w:t xml:space="preserve">            timeout=60</w:t>
              <w:br/>
              <w:t xml:space="preserve">        )</w:t>
              <w:br/>
              <w:t xml:space="preserve">        if response.status_code != 200:</w:t>
              <w:br/>
              <w:t xml:space="preserve">            raise RuntimeError(f"Failed to upload block {block_name} to {node}")</w:t>
            </w:r>
          </w:p>
        </w:tc>
      </w:tr>
    </w:tbl>
    <w:p/>
    <w:p>
      <w:r>
        <w:t>Đoạn mã 3.4: Thuật toán tải tệp, chịu lỗi Failover và kiểm tra SHA-256:</w:t>
      </w:r>
    </w:p>
    <w:tbl>
      <w:tblPr>
        <w:tblW w:type="auto" w:w="0"/>
        <w:jc w:val="center"/>
        <w:tblLook w:firstColumn="1" w:firstRow="1" w:lastColumn="0" w:lastRow="0" w:noHBand="0" w:noVBand="1" w:val="04A0"/>
      </w:tblPr>
      <w:tblGrid>
        <w:gridCol w:w="9403"/>
      </w:tblGrid>
      <w:tr>
        <w:tc>
          <w:tcPr>
            <w:tcW w:type="dxa" w:w="9403"/>
            <w:shd w:fill="F8FAFC"/>
            <w:tcMar>
              <w:top w:w="120" w:type="dxa"/>
              <w:bottom w:w="120" w:type="dxa"/>
              <w:left w:w="160" w:type="dxa"/>
              <w:right w:w="160" w:type="dxa"/>
            </w:tcMar>
            <w:tcBorders>
              <w:left w:val="single" w:sz="12" w:space="0" w:color="94A3B8"/>
              <w:top w:val="single" w:sz="6" w:space="0" w:color="E2E8F0"/>
              <w:right w:val="single" w:sz="6" w:space="0" w:color="E2E8F0"/>
              <w:bottom w:val="single" w:sz="6" w:space="0" w:color="E2E8F0"/>
            </w:tcBorders>
          </w:tcPr>
          <w:p>
            <w:pPr>
              <w:spacing w:line="276" w:lineRule="auto" w:after="0"/>
            </w:pPr>
            <w:r>
              <w:rPr>
                <w:rFonts w:ascii="Consolas" w:hAnsi="Consolas"/>
                <w:color w:val="0F172A"/>
                <w:sz w:val="19"/>
              </w:rPr>
              <w:t>for block in sorted_blocks:</w:t>
              <w:br/>
              <w:t xml:space="preserve">    block_data = None</w:t>
              <w:br/>
              <w:t xml:space="preserve">    for node in block["nodes"]:</w:t>
              <w:br/>
              <w:t xml:space="preserve">        if not node_is_available(node):</w:t>
              <w:br/>
              <w:t xml:space="preserve">            continue</w:t>
              <w:br/>
              <w:t xml:space="preserve">        node_url = DATANODES[node]</w:t>
              <w:br/>
              <w:t xml:space="preserve">        try:</w:t>
              <w:br/>
              <w:t xml:space="preserve">            resp = requests.get(f"{node_url}/get_block/{block['block_name']}", timeout=5)</w:t>
              <w:br/>
              <w:t xml:space="preserve">            if resp.status_code == 200:</w:t>
              <w:br/>
              <w:t xml:space="preserve">                candidate_data = resp.content</w:t>
              <w:br/>
              <w:t xml:space="preserve">                if calculate_hash(candidate_data) == block["hash"]:</w:t>
              <w:br/>
              <w:t xml:space="preserve">                    block_data = candidate_data</w:t>
              <w:br/>
              <w:t xml:space="preserve">                    break</w:t>
              <w:br/>
              <w:t xml:space="preserve">        except Exception:</w:t>
              <w:br/>
              <w:t xml:space="preserve">            continue</w:t>
              <w:br/>
              <w:t xml:space="preserve">    if block_data is None:</w:t>
              <w:br/>
              <w:t xml:space="preserve">        return f"Cannot recover {block['block_name']}. All replicas are missing or corrupted.", 500</w:t>
              <w:br/>
              <w:t xml:space="preserve">    reconstructed_file.extend(block_data)</w:t>
            </w:r>
          </w:p>
        </w:tc>
      </w:tr>
    </w:tbl>
    <w:p/>
    <w:p>
      <w:pPr>
        <w:keepNext/>
        <w:spacing w:before="240" w:after="80"/>
      </w:pPr>
      <w:r>
        <w:rPr>
          <w:rFonts w:ascii="Times New Roman" w:hAnsi="Times New Roman"/>
          <w:b/>
          <w:color w:val="1E40AF"/>
          <w:sz w:val="28"/>
        </w:rPr>
        <w:t>3.2. Cài đặt DataNode Worker (datanode_master.py)</w:t>
      </w:r>
    </w:p>
    <w:p>
      <w:r>
        <w:t>Mỗi DataNode là một tiến trình Flask độc lập chạy cổng 6000 (hoặc 6001). Nhiệm vụ của DataNode là quản lý phân vùng đĩa cục bộ, tiếp nhận khối lưu trữ, trả về khối khi được yêu cầu và duy trì nhịp tim Heartbeat định kỳ.</w:t>
      </w:r>
    </w:p>
    <w:p>
      <w:r>
        <w:t>Đoạn mã 3.5: Mã nguồn DataNode và tiểu trình phát nhịp tim:</w:t>
      </w:r>
    </w:p>
    <w:tbl>
      <w:tblPr>
        <w:tblW w:type="auto" w:w="0"/>
        <w:jc w:val="center"/>
        <w:tblLook w:firstColumn="1" w:firstRow="1" w:lastColumn="0" w:lastRow="0" w:noHBand="0" w:noVBand="1" w:val="04A0"/>
      </w:tblPr>
      <w:tblGrid>
        <w:gridCol w:w="9403"/>
      </w:tblGrid>
      <w:tr>
        <w:tc>
          <w:tcPr>
            <w:tcW w:type="dxa" w:w="9403"/>
            <w:shd w:fill="F8FAFC"/>
            <w:tcMar>
              <w:top w:w="120" w:type="dxa"/>
              <w:bottom w:w="120" w:type="dxa"/>
              <w:left w:w="160" w:type="dxa"/>
              <w:right w:w="160" w:type="dxa"/>
            </w:tcMar>
            <w:tcBorders>
              <w:left w:val="single" w:sz="12" w:space="0" w:color="94A3B8"/>
              <w:top w:val="single" w:sz="6" w:space="0" w:color="E2E8F0"/>
              <w:right w:val="single" w:sz="6" w:space="0" w:color="E2E8F0"/>
              <w:bottom w:val="single" w:sz="6" w:space="0" w:color="E2E8F0"/>
            </w:tcBorders>
          </w:tcPr>
          <w:p>
            <w:pPr>
              <w:spacing w:line="276" w:lineRule="auto" w:after="0"/>
            </w:pPr>
            <w:r>
              <w:rPr>
                <w:rFonts w:ascii="Consolas" w:hAnsi="Consolas"/>
                <w:color w:val="0F172A"/>
                <w:sz w:val="19"/>
              </w:rPr>
              <w:t>def send_heartbeat():</w:t>
              <w:br/>
              <w:t xml:space="preserve">    while True:</w:t>
              <w:br/>
              <w:t xml:space="preserve">        try:</w:t>
              <w:br/>
              <w:t xml:space="preserve">            requests.post(f"http://{MASTER_IP}:{MASTER_PORT}/heartbeat", json={</w:t>
              <w:br/>
              <w:t xml:space="preserve">                "node_name": NODE_NAME,</w:t>
              <w:br/>
              <w:t xml:space="preserve">                "status": "ONLINE"</w:t>
              <w:br/>
              <w:t xml:space="preserve">            }, timeout=3)</w:t>
              <w:br/>
              <w:t xml:space="preserve">        except Exception:</w:t>
              <w:br/>
              <w:t xml:space="preserve">            pass</w:t>
              <w:br/>
              <w:t xml:space="preserve">        time.sleep(5)</w:t>
              <w:br/>
              <w:br/>
              <w:t>if __name__ == '__main__':</w:t>
              <w:br/>
              <w:t xml:space="preserve">    threading.Thread(target=send_heartbeat, daemon=True).start()</w:t>
              <w:br/>
              <w:t xml:space="preserve">    app.run(host='0.0.0.0', port=6001)</w:t>
            </w:r>
          </w:p>
        </w:tc>
      </w:tr>
    </w:tbl>
    <w:p/>
    <w:p>
      <w:pPr>
        <w:keepNext/>
        <w:spacing w:before="240" w:after="80"/>
      </w:pPr>
      <w:r>
        <w:rPr>
          <w:rFonts w:ascii="Times New Roman" w:hAnsi="Times New Roman"/>
          <w:b/>
          <w:color w:val="1E40AF"/>
          <w:sz w:val="28"/>
        </w:rPr>
        <w:t>3.3. Cài đặt Giao diện Quản trị Web Dashboard (index.html)</w:t>
      </w:r>
    </w:p>
    <w:p>
      <w:r>
        <w:t>Giao diện người dùng được thiết kế hiện đại, tinh gọn với CSS Grid và Flexbox, bao gồm ba khu vực chức năng chính:</w:t>
      </w:r>
    </w:p>
    <w:p>
      <w:pPr>
        <w:pStyle w:val="ListBullet"/>
      </w:pPr>
      <w:r>
        <w:t>Khu vực Cluster Status: Hiển thị trạng thái thẻ màu trực quan của từng node trong cụm (Xanh lá cây = ONLINE, Đỏ nhạt = OFFLINE), kèm theo thông số kích thước khối cấu hình và hệ số nhân bản.</w:t>
      </w:r>
    </w:p>
    <w:p>
      <w:pPr>
        <w:pStyle w:val="ListBullet"/>
      </w:pPr>
      <w:r>
        <w:t>Khu vực Upload a File: Cho phép chọn tệp tin từ máy cục bộ và tải lên cụm Mini-HDFS.</w:t>
      </w:r>
    </w:p>
    <w:p>
      <w:pPr>
        <w:pStyle w:val="ListBullet"/>
      </w:pPr>
      <w:r>
        <w:t>Khu vực Files Stored: Bảng danh sách chi tiết các tệp đang lưu trên cụm kèm nút thao tác Download, xem Metadata JSON chi tiết và nút Delete xóa dữ liệu an toàn.</w:t>
      </w:r>
    </w:p>
    <w:p>
      <w:pPr>
        <w:keepNext/>
        <w:spacing w:before="320" w:after="120"/>
      </w:pPr>
      <w:r>
        <w:rPr>
          <w:rFonts w:ascii="Times New Roman" w:hAnsi="Times New Roman"/>
          <w:b/>
          <w:color w:val="0F3D73"/>
          <w:sz w:val="32"/>
        </w:rPr>
        <w:t>CHƯƠNG 4: HƯỚNG DẪN THỰC HÀNH VÀ DEMO CHI TIẾT (STEP-BY-STEP)</w:t>
      </w:r>
    </w:p>
    <w:tbl>
      <w:tblPr>
        <w:tblW w:type="auto" w:w="0"/>
        <w:jc w:val="center"/>
        <w:tblLook w:firstColumn="1" w:firstRow="1" w:lastColumn="0" w:lastRow="0" w:noHBand="0" w:noVBand="1" w:val="04A0"/>
      </w:tblPr>
      <w:tblGrid>
        <w:gridCol w:w="9403"/>
      </w:tblGrid>
      <w:tr>
        <w:tc>
          <w:tcPr>
            <w:tcW w:type="dxa" w:w="9403"/>
            <w:shd w:fill="F0F9FF"/>
            <w:tcMar>
              <w:top w:w="140" w:type="dxa"/>
              <w:bottom w:w="140" w:type="dxa"/>
              <w:left w:w="200" w:type="dxa"/>
              <w:right w:w="200" w:type="dxa"/>
            </w:tcMar>
            <w:tcBorders>
              <w:left w:val="single" w:sz="24" w:space="0" w:color="0284C7"/>
              <w:top w:val="none"/>
              <w:right w:val="none"/>
              <w:bottom w:val="none"/>
            </w:tcBorders>
          </w:tcPr>
          <w:p>
            <w:pPr>
              <w:spacing w:after="60"/>
            </w:pPr>
            <w:r>
              <w:rPr>
                <w:rFonts w:ascii="Times New Roman" w:hAnsi="Times New Roman"/>
                <w:b/>
                <w:color w:val="0369A1"/>
                <w:sz w:val="24"/>
              </w:rPr>
              <w:t>📌 Nguyên tắc dành cho người mới bắt đầu</w:t>
              <w:br/>
            </w:r>
            <w:r>
              <w:rPr>
                <w:rFonts w:ascii="Times New Roman" w:hAnsi="Times New Roman"/>
                <w:color w:val="1E293B"/>
                <w:sz w:val="23"/>
              </w:rPr>
              <w:t>Tất cả các câu lệnh và thao tác dưới đây đều được chuẩn hóa từng bước. Người học chỉ cần làm tuần tự theo đúng chỉ dẫn là có thể tự thiết lập cụm lưu trữ phân tán 3 máy thành công 100%!</w:t>
            </w:r>
          </w:p>
        </w:tc>
      </w:tr>
    </w:tbl>
    <w:p/>
    <w:p>
      <w:pPr>
        <w:keepNext/>
        <w:spacing w:before="240" w:after="80"/>
      </w:pPr>
      <w:r>
        <w:rPr>
          <w:rFonts w:ascii="Times New Roman" w:hAnsi="Times New Roman"/>
          <w:b/>
          <w:color w:val="1E40AF"/>
          <w:sz w:val="28"/>
        </w:rPr>
        <w:t>4.1. Chuẩn bị môi trường máy trạm và mạng ZeroTier</w:t>
      </w:r>
    </w:p>
    <w:p>
      <w:r>
        <w:t>Hệ thống yêu cầu tối thiểu 2 đến 3 máy tính (có thể dùng 3 máy laptop thật của các thành viên trong nhóm, hoặc 1 máy thật và 2 máy ảo VMware/VirtualBox, hoặc mở 3 cửa sổ terminal trên cùng một máy để kiểm thử).</w:t>
      </w:r>
    </w:p>
    <w:p>
      <w:r>
        <w:t>Bước 1.1: Cài đặt Python 3.10+ và tạo môi trường ảo:</w:t>
      </w:r>
    </w:p>
    <w:tbl>
      <w:tblPr>
        <w:tblW w:type="auto" w:w="0"/>
        <w:jc w:val="center"/>
        <w:tblLook w:firstColumn="1" w:firstRow="1" w:lastColumn="0" w:lastRow="0" w:noHBand="0" w:noVBand="1" w:val="04A0"/>
      </w:tblPr>
      <w:tblGrid>
        <w:gridCol w:w="9403"/>
      </w:tblGrid>
      <w:tr>
        <w:tc>
          <w:tcPr>
            <w:tcW w:type="dxa" w:w="9403"/>
            <w:shd w:fill="F8FAFC"/>
            <w:tcMar>
              <w:top w:w="120" w:type="dxa"/>
              <w:bottom w:w="120" w:type="dxa"/>
              <w:left w:w="160" w:type="dxa"/>
              <w:right w:w="160" w:type="dxa"/>
            </w:tcMar>
            <w:tcBorders>
              <w:left w:val="single" w:sz="12" w:space="0" w:color="94A3B8"/>
              <w:top w:val="single" w:sz="6" w:space="0" w:color="E2E8F0"/>
              <w:right w:val="single" w:sz="6" w:space="0" w:color="E2E8F0"/>
              <w:bottom w:val="single" w:sz="6" w:space="0" w:color="E2E8F0"/>
            </w:tcBorders>
          </w:tcPr>
          <w:p>
            <w:pPr>
              <w:spacing w:line="276" w:lineRule="auto" w:after="0"/>
            </w:pPr>
            <w:r>
              <w:rPr>
                <w:rFonts w:ascii="Consolas" w:hAnsi="Consolas"/>
                <w:color w:val="0F172A"/>
                <w:sz w:val="19"/>
              </w:rPr>
              <w:t># Di chuyển vào thư mục dự án</w:t>
              <w:br/>
              <w:t>cd D:\bigdata</w:t>
              <w:br/>
              <w:br/>
              <w:t># Tạo môi trường ảo venv</w:t>
              <w:br/>
              <w:t>python -m venv venv</w:t>
              <w:br/>
              <w:br/>
              <w:t># Kích hoạt môi trường ảo (trên Windows PowerShell)</w:t>
              <w:br/>
              <w:t>.\venv\Scripts\Activate.ps1</w:t>
              <w:br/>
              <w:br/>
              <w:t># Cài đặt các thư viện phụ thuộc bắt buộc</w:t>
              <w:br/>
              <w:t>pip install flask requests werkzeug</w:t>
            </w:r>
          </w:p>
        </w:tc>
      </w:tr>
    </w:tbl>
    <w:p/>
    <w:p>
      <w:r>
        <w:t>Bước 1.2: Cài đặt và kết nối mạng ZeroTier P2P:</w:t>
      </w:r>
    </w:p>
    <w:p>
      <w:pPr>
        <w:pStyle w:val="ListBullet"/>
      </w:pPr>
      <w:r>
        <w:t>Truy cập trang chủ https://www.zerotier.com tải bộ cài đặt ZeroTier One cho Windows/Linux.</w:t>
      </w:r>
    </w:p>
    <w:p>
      <w:pPr>
        <w:pStyle w:val="ListBullet"/>
      </w:pPr>
      <w:r>
        <w:t>Trưởng nhóm tạo một Network trên trang quản trị ZeroTier Central và lấy mã Network ID (16 ký tự hexa, ví dụ: 8056c2e21c... ).</w:t>
      </w:r>
    </w:p>
    <w:p>
      <w:pPr>
        <w:pStyle w:val="ListBullet"/>
      </w:pPr>
      <w:r>
        <w:t>Tất cả thành viên trong nhóm mở ứng dụng ZeroTier, chọn "Join Network" và dán mã Network ID.</w:t>
      </w:r>
    </w:p>
    <w:p>
      <w:pPr>
        <w:pStyle w:val="ListBullet"/>
      </w:pPr>
      <w:r>
        <w:t>Trưởng nhóm vào trang web ZeroTier Central, tích chọn "Auth" để cấp phép cho từng máy tính. Ghi nhận lại địa chỉ IP ZeroTier được cấp cho từng máy (ví dụ: 10.122.174.174 và 10.122.174.211).</w:t>
      </w:r>
    </w:p>
    <w:p>
      <w:pPr>
        <w:pStyle w:val="ListBullet"/>
      </w:pPr>
      <w:r>
        <w:t>Kiểm tra thông mạng bằng lệnh Ping giữa các máy:</w:t>
      </w:r>
    </w:p>
    <w:tbl>
      <w:tblPr>
        <w:tblW w:type="auto" w:w="0"/>
        <w:jc w:val="center"/>
        <w:tblLook w:firstColumn="1" w:firstRow="1" w:lastColumn="0" w:lastRow="0" w:noHBand="0" w:noVBand="1" w:val="04A0"/>
      </w:tblPr>
      <w:tblGrid>
        <w:gridCol w:w="9403"/>
      </w:tblGrid>
      <w:tr>
        <w:tc>
          <w:tcPr>
            <w:tcW w:type="dxa" w:w="9403"/>
            <w:shd w:fill="F8FAFC"/>
            <w:tcMar>
              <w:top w:w="120" w:type="dxa"/>
              <w:bottom w:w="120" w:type="dxa"/>
              <w:left w:w="160" w:type="dxa"/>
              <w:right w:w="160" w:type="dxa"/>
            </w:tcMar>
            <w:tcBorders>
              <w:left w:val="single" w:sz="12" w:space="0" w:color="94A3B8"/>
              <w:top w:val="single" w:sz="6" w:space="0" w:color="E2E8F0"/>
              <w:right w:val="single" w:sz="6" w:space="0" w:color="E2E8F0"/>
              <w:bottom w:val="single" w:sz="6" w:space="0" w:color="E2E8F0"/>
            </w:tcBorders>
          </w:tcPr>
          <w:p>
            <w:pPr>
              <w:spacing w:line="276" w:lineRule="auto" w:after="0"/>
            </w:pPr>
            <w:r>
              <w:rPr>
                <w:rFonts w:ascii="Consolas" w:hAnsi="Consolas"/>
                <w:color w:val="0F172A"/>
                <w:sz w:val="19"/>
              </w:rPr>
              <w:t>ping 10.122.174.174</w:t>
              <w:br/>
              <w:t>ping 10.122.174.211</w:t>
            </w:r>
          </w:p>
        </w:tc>
      </w:tr>
    </w:tbl>
    <w:p/>
    <w:p>
      <w:pPr>
        <w:keepNext/>
        <w:spacing w:before="240" w:after="80"/>
      </w:pPr>
      <w:r>
        <w:rPr>
          <w:rFonts w:ascii="Times New Roman" w:hAnsi="Times New Roman"/>
          <w:b/>
          <w:color w:val="1E40AF"/>
          <w:sz w:val="28"/>
        </w:rPr>
        <w:t>4.2. Cấu hình địa chỉ IP và Khởi động hệ thống</w:t>
      </w:r>
    </w:p>
    <w:p>
      <w:r>
        <w:t>Bước 2.1: Cấu hình trên máy Master (NameNode):</w:t>
      </w:r>
    </w:p>
    <w:p>
      <w:r>
        <w:t>Mở tệp mini-hdfs/app.py và cập nhật địa chỉ IP của các DataNodes:</w:t>
      </w:r>
    </w:p>
    <w:tbl>
      <w:tblPr>
        <w:tblW w:type="auto" w:w="0"/>
        <w:jc w:val="center"/>
        <w:tblLook w:firstColumn="1" w:firstRow="1" w:lastColumn="0" w:lastRow="0" w:noHBand="0" w:noVBand="1" w:val="04A0"/>
      </w:tblPr>
      <w:tblGrid>
        <w:gridCol w:w="9403"/>
      </w:tblGrid>
      <w:tr>
        <w:tc>
          <w:tcPr>
            <w:tcW w:type="dxa" w:w="9403"/>
            <w:shd w:fill="F8FAFC"/>
            <w:tcMar>
              <w:top w:w="120" w:type="dxa"/>
              <w:bottom w:w="120" w:type="dxa"/>
              <w:left w:w="160" w:type="dxa"/>
              <w:right w:w="160" w:type="dxa"/>
            </w:tcMar>
            <w:tcBorders>
              <w:left w:val="single" w:sz="12" w:space="0" w:color="94A3B8"/>
              <w:top w:val="single" w:sz="6" w:space="0" w:color="E2E8F0"/>
              <w:right w:val="single" w:sz="6" w:space="0" w:color="E2E8F0"/>
              <w:bottom w:val="single" w:sz="6" w:space="0" w:color="E2E8F0"/>
            </w:tcBorders>
          </w:tcPr>
          <w:p>
            <w:pPr>
              <w:spacing w:line="276" w:lineRule="auto" w:after="0"/>
            </w:pPr>
            <w:r>
              <w:rPr>
                <w:rFonts w:ascii="Consolas" w:hAnsi="Consolas"/>
                <w:color w:val="0F172A"/>
                <w:sz w:val="19"/>
              </w:rPr>
              <w:t>DATANODES = {</w:t>
              <w:br/>
              <w:t xml:space="preserve">    "node_master_my_pc": "http://127.0.0.1:6001",   </w:t>
              <w:br/>
              <w:t xml:space="preserve">    "node_ducanh": "http://10.122.174.174:6000",</w:t>
              <w:br/>
              <w:t xml:space="preserve">    "node_khanhphong": "http://10.122.174.211:6000"</w:t>
              <w:br/>
              <w:t>}</w:t>
            </w:r>
          </w:p>
        </w:tc>
      </w:tr>
    </w:tbl>
    <w:p/>
    <w:p>
      <w:r>
        <w:t>Bước 2.2: Khởi động máy chủ Master:</w:t>
      </w:r>
    </w:p>
    <w:tbl>
      <w:tblPr>
        <w:tblW w:type="auto" w:w="0"/>
        <w:jc w:val="center"/>
        <w:tblLook w:firstColumn="1" w:firstRow="1" w:lastColumn="0" w:lastRow="0" w:noHBand="0" w:noVBand="1" w:val="04A0"/>
      </w:tblPr>
      <w:tblGrid>
        <w:gridCol w:w="9403"/>
      </w:tblGrid>
      <w:tr>
        <w:tc>
          <w:tcPr>
            <w:tcW w:type="dxa" w:w="9403"/>
            <w:shd w:fill="F8FAFC"/>
            <w:tcMar>
              <w:top w:w="120" w:type="dxa"/>
              <w:bottom w:w="120" w:type="dxa"/>
              <w:left w:w="160" w:type="dxa"/>
              <w:right w:w="160" w:type="dxa"/>
            </w:tcMar>
            <w:tcBorders>
              <w:left w:val="single" w:sz="12" w:space="0" w:color="94A3B8"/>
              <w:top w:val="single" w:sz="6" w:space="0" w:color="E2E8F0"/>
              <w:right w:val="single" w:sz="6" w:space="0" w:color="E2E8F0"/>
              <w:bottom w:val="single" w:sz="6" w:space="0" w:color="E2E8F0"/>
            </w:tcBorders>
          </w:tcPr>
          <w:p>
            <w:pPr>
              <w:spacing w:line="276" w:lineRule="auto" w:after="0"/>
            </w:pPr>
            <w:r>
              <w:rPr>
                <w:rFonts w:ascii="Consolas" w:hAnsi="Consolas"/>
                <w:color w:val="0F172A"/>
                <w:sz w:val="19"/>
              </w:rPr>
              <w:t>cd D:\bigdata\mini-hdfs</w:t>
              <w:br/>
              <w:t>.\venv\Scripts\python.exe app.py</w:t>
              <w:br/>
              <w:t># Kết quả hiển thị: * Running on http://127.0.0.1:5000</w:t>
            </w:r>
          </w:p>
        </w:tc>
      </w:tr>
    </w:tbl>
    <w:p/>
    <w:p>
      <w:r>
        <w:t>Bước 2.3: Khởi động DataNode 1 trên máy Master:</w:t>
      </w:r>
    </w:p>
    <w:p>
      <w:r>
        <w:t>Mở một cửa sổ Terminal thứ hai trên máy Master để chạy DataNode 1:</w:t>
      </w:r>
    </w:p>
    <w:tbl>
      <w:tblPr>
        <w:tblW w:type="auto" w:w="0"/>
        <w:jc w:val="center"/>
        <w:tblLook w:firstColumn="1" w:firstRow="1" w:lastColumn="0" w:lastRow="0" w:noHBand="0" w:noVBand="1" w:val="04A0"/>
      </w:tblPr>
      <w:tblGrid>
        <w:gridCol w:w="9403"/>
      </w:tblGrid>
      <w:tr>
        <w:tc>
          <w:tcPr>
            <w:tcW w:type="dxa" w:w="9403"/>
            <w:shd w:fill="F8FAFC"/>
            <w:tcMar>
              <w:top w:w="120" w:type="dxa"/>
              <w:bottom w:w="120" w:type="dxa"/>
              <w:left w:w="160" w:type="dxa"/>
              <w:right w:w="160" w:type="dxa"/>
            </w:tcMar>
            <w:tcBorders>
              <w:left w:val="single" w:sz="12" w:space="0" w:color="94A3B8"/>
              <w:top w:val="single" w:sz="6" w:space="0" w:color="E2E8F0"/>
              <w:right w:val="single" w:sz="6" w:space="0" w:color="E2E8F0"/>
              <w:bottom w:val="single" w:sz="6" w:space="0" w:color="E2E8F0"/>
            </w:tcBorders>
          </w:tcPr>
          <w:p>
            <w:pPr>
              <w:spacing w:line="276" w:lineRule="auto" w:after="0"/>
            </w:pPr>
            <w:r>
              <w:rPr>
                <w:rFonts w:ascii="Consolas" w:hAnsi="Consolas"/>
                <w:color w:val="0F172A"/>
                <w:sz w:val="19"/>
              </w:rPr>
              <w:t>cd D:\bigdata\mini-hdfs</w:t>
              <w:br/>
              <w:t>.\venv\Scripts\python.exe datanode_master.py</w:t>
              <w:br/>
              <w:t># Kết quả hiển thị: * Running on http://0.0.0.0:6001</w:t>
            </w:r>
          </w:p>
        </w:tc>
      </w:tr>
    </w:tbl>
    <w:p/>
    <w:p>
      <w:r>
        <w:t>Bước 2.4: Khởi động DataNode 2 và DataNode 3 trên máy thành viên:</w:t>
      </w:r>
    </w:p>
    <w:p>
      <w:r>
        <w:t>Trên máy của bạn Đức Anh và bạn Khánh Phong, sửa cấu hình MASTER_IP trỏ về IP ZeroTier của máy Master và chạy lệnh:</w:t>
      </w:r>
    </w:p>
    <w:tbl>
      <w:tblPr>
        <w:tblW w:type="auto" w:w="0"/>
        <w:jc w:val="center"/>
        <w:tblLook w:firstColumn="1" w:firstRow="1" w:lastColumn="0" w:lastRow="0" w:noHBand="0" w:noVBand="1" w:val="04A0"/>
      </w:tblPr>
      <w:tblGrid>
        <w:gridCol w:w="9403"/>
      </w:tblGrid>
      <w:tr>
        <w:tc>
          <w:tcPr>
            <w:tcW w:type="dxa" w:w="9403"/>
            <w:shd w:fill="F8FAFC"/>
            <w:tcMar>
              <w:top w:w="120" w:type="dxa"/>
              <w:bottom w:w="120" w:type="dxa"/>
              <w:left w:w="160" w:type="dxa"/>
              <w:right w:w="160" w:type="dxa"/>
            </w:tcMar>
            <w:tcBorders>
              <w:left w:val="single" w:sz="12" w:space="0" w:color="94A3B8"/>
              <w:top w:val="single" w:sz="6" w:space="0" w:color="E2E8F0"/>
              <w:right w:val="single" w:sz="6" w:space="0" w:color="E2E8F0"/>
              <w:bottom w:val="single" w:sz="6" w:space="0" w:color="E2E8F0"/>
            </w:tcBorders>
          </w:tcPr>
          <w:p>
            <w:pPr>
              <w:spacing w:line="276" w:lineRule="auto" w:after="0"/>
            </w:pPr>
            <w:r>
              <w:rPr>
                <w:rFonts w:ascii="Consolas" w:hAnsi="Consolas"/>
                <w:color w:val="0F172A"/>
                <w:sz w:val="19"/>
              </w:rPr>
              <w:t># Sửa MASTER_IP = "10.122.x.x" (IP ZeroTier của máy Master)</w:t>
              <w:br/>
              <w:t># Sửa PORT = 6000</w:t>
              <w:br/>
              <w:t>python datanode_worker.py</w:t>
              <w:br/>
              <w:t># Kết quả hiển thị: * Running on http://0.0.0.0:6000</w:t>
            </w:r>
          </w:p>
        </w:tc>
      </w:tr>
    </w:tbl>
    <w:p/>
    <w:p>
      <w:pPr>
        <w:keepNext/>
        <w:spacing w:before="240" w:after="80"/>
      </w:pPr>
      <w:r>
        <w:rPr>
          <w:rFonts w:ascii="Times New Roman" w:hAnsi="Times New Roman"/>
          <w:b/>
          <w:color w:val="1E40AF"/>
          <w:sz w:val="28"/>
        </w:rPr>
        <w:t>4.3. Kịch bản Demo 1: Tải lên tệp đa phương tiện dung lượng lớn</w:t>
      </w:r>
    </w:p>
    <w:p>
      <w:r>
        <w:t>Mục đích: Kiểm chứng thuật toán băm nhỏ tệp thành các khối chuẩn 500 KB và cơ chế nhân bản 2 bản sao qua mạng.</w:t>
      </w:r>
    </w:p>
    <w:p>
      <w:r>
        <w:t>Các bước thực hiện:</w:t>
      </w:r>
    </w:p>
    <w:p>
      <w:pPr>
        <w:pStyle w:val="ListBullet"/>
      </w:pPr>
      <w:r>
        <w:t>Bước 1: Mở trình duyệt Web tại máy Master, truy cập địa chỉ http://localhost:5000.</w:t>
      </w:r>
    </w:p>
    <w:p>
      <w:pPr>
        <w:pStyle w:val="ListBullet"/>
      </w:pPr>
      <w:r>
        <w:t>Bước 2: Quan sát phần Cluster Status. Ba nút node_master_my_pc, node_ducanh và node_khanhphong đều sáng màu xanh lục kèm chữ ONLINE nhờ cơ chế Heartbeat định kỳ.</w:t>
      </w:r>
    </w:p>
    <w:p>
      <w:pPr>
        <w:pStyle w:val="ListBullet"/>
      </w:pPr>
      <w:r>
        <w:t>Bước 3: Tại mục "Upload a File", bấm chọn tệp video_test.mp4 (kích thước thực tế: 3,114,374 bytes ~ 3.1 MB) và bấm nút "Upload to Mini HDFS".</w:t>
      </w:r>
    </w:p>
    <w:p>
      <w:pPr>
        <w:pStyle w:val="ListBullet"/>
      </w:pPr>
      <w:r>
        <w:t>Bước 4: Trình duyệt xử lý và điều hướng tải lại trang chủ. Bảng lưu trữ xuất hiện dòng thông tin:</w:t>
      </w:r>
    </w:p>
    <w:tbl>
      <w:tblPr>
        <w:tblW w:type="auto" w:w="0"/>
        <w:jc w:val="center"/>
        <w:tblLook w:firstColumn="1" w:firstRow="1" w:lastColumn="0" w:lastRow="0" w:noHBand="0" w:noVBand="1" w:val="04A0"/>
      </w:tblPr>
      <w:tblGrid>
        <w:gridCol w:w="1881"/>
        <w:gridCol w:w="1881"/>
        <w:gridCol w:w="1881"/>
        <w:gridCol w:w="1881"/>
        <w:gridCol w:w="1881"/>
      </w:tblGrid>
      <w:tr>
        <w:tc>
          <w:tcPr>
            <w:tcW w:type="dxa" w:w="1881"/>
            <w:shd w:fill="0284C7"/>
          </w:tcPr>
          <w:p>
            <w:r>
              <w:rPr>
                <w:b/>
                <w:color w:val="FFFFFF"/>
                <w:sz w:val="21"/>
              </w:rPr>
              <w:t>Tên Tệp</w:t>
            </w:r>
          </w:p>
        </w:tc>
        <w:tc>
          <w:tcPr>
            <w:tcW w:type="dxa" w:w="1881"/>
            <w:shd w:fill="0284C7"/>
          </w:tcPr>
          <w:p>
            <w:r>
              <w:rPr>
                <w:b/>
                <w:color w:val="FFFFFF"/>
                <w:sz w:val="21"/>
              </w:rPr>
              <w:t>Kích thước Thực</w:t>
            </w:r>
          </w:p>
        </w:tc>
        <w:tc>
          <w:tcPr>
            <w:tcW w:type="dxa" w:w="1881"/>
            <w:shd w:fill="0284C7"/>
          </w:tcPr>
          <w:p>
            <w:r>
              <w:rPr>
                <w:b/>
                <w:color w:val="FFFFFF"/>
                <w:sz w:val="21"/>
              </w:rPr>
              <w:t>Số lượng Khối</w:t>
            </w:r>
          </w:p>
        </w:tc>
        <w:tc>
          <w:tcPr>
            <w:tcW w:type="dxa" w:w="1881"/>
            <w:shd w:fill="0284C7"/>
          </w:tcPr>
          <w:p>
            <w:r>
              <w:rPr>
                <w:b/>
                <w:color w:val="FFFFFF"/>
                <w:sz w:val="21"/>
              </w:rPr>
              <w:t>Hệ số Nhân bản</w:t>
            </w:r>
          </w:p>
        </w:tc>
        <w:tc>
          <w:tcPr>
            <w:tcW w:type="dxa" w:w="1881"/>
            <w:shd w:fill="0284C7"/>
          </w:tcPr>
          <w:p>
            <w:r>
              <w:rPr>
                <w:b/>
                <w:color w:val="FFFFFF"/>
                <w:sz w:val="21"/>
              </w:rPr>
              <w:t>Hành động</w:t>
            </w:r>
          </w:p>
        </w:tc>
      </w:tr>
      <w:tr>
        <w:tc>
          <w:tcPr>
            <w:tcW w:type="dxa" w:w="1881"/>
            <w:shd w:fill="F0F9FF"/>
          </w:tcPr>
          <w:p>
            <w:r>
              <w:rPr>
                <w:sz w:val="20"/>
              </w:rPr>
              <w:t>video_test.mp4</w:t>
            </w:r>
          </w:p>
        </w:tc>
        <w:tc>
          <w:tcPr>
            <w:tcW w:type="dxa" w:w="1881"/>
            <w:shd w:fill="F0F9FF"/>
          </w:tcPr>
          <w:p>
            <w:r>
              <w:rPr>
                <w:sz w:val="20"/>
              </w:rPr>
              <w:t>3114374 bytes</w:t>
            </w:r>
          </w:p>
        </w:tc>
        <w:tc>
          <w:tcPr>
            <w:tcW w:type="dxa" w:w="1881"/>
            <w:shd w:fill="F0F9FF"/>
          </w:tcPr>
          <w:p>
            <w:r>
              <w:rPr>
                <w:sz w:val="20"/>
              </w:rPr>
              <w:t>7 blocks</w:t>
            </w:r>
          </w:p>
        </w:tc>
        <w:tc>
          <w:tcPr>
            <w:tcW w:type="dxa" w:w="1881"/>
            <w:shd w:fill="F0F9FF"/>
          </w:tcPr>
          <w:p>
            <w:r>
              <w:rPr>
                <w:sz w:val="20"/>
              </w:rPr>
              <w:t>2</w:t>
            </w:r>
          </w:p>
        </w:tc>
        <w:tc>
          <w:tcPr>
            <w:tcW w:type="dxa" w:w="1881"/>
            <w:shd w:fill="F0F9FF"/>
          </w:tcPr>
          <w:p>
            <w:r>
              <w:rPr>
                <w:sz w:val="20"/>
              </w:rPr>
              <w:t>Download | Metadata | Delete</w:t>
            </w:r>
          </w:p>
        </w:tc>
      </w:tr>
    </w:tbl>
    <w:p/>
    <w:p>
      <w:r>
        <w:t>Giải thích kết quả: Dung lượng tệp 3,114,374 bytes chia cho BLOCK_SIZE (512,000 bytes) được đúng 6 khối nguyên vẹn (mỗi khối 512,000 bytes) và 1 khối cuối cùng chứa 42,374 bytes còn lại. Tổng cộng là đúng 7 blocks!</w:t>
      </w:r>
    </w:p>
    <w:p>
      <w:pPr>
        <w:keepNext/>
        <w:spacing w:before="240" w:after="80"/>
      </w:pPr>
      <w:r>
        <w:rPr>
          <w:rFonts w:ascii="Times New Roman" w:hAnsi="Times New Roman"/>
          <w:b/>
          <w:color w:val="1E40AF"/>
          <w:sz w:val="28"/>
        </w:rPr>
        <w:t>4.4. Kịch bản Demo 2: Kiểm tra cấu trúc Metadata và Tính toàn vẹn SHA-256</w:t>
      </w:r>
    </w:p>
    <w:p>
      <w:r>
        <w:t>Mục đích: Kiểm chứng xem dữ liệu khối đã được phân bổ đúng như thế nào trên từng máy tính vật lý.</w:t>
      </w:r>
    </w:p>
    <w:p>
      <w:r>
        <w:t>Các bước thực hiện:</w:t>
      </w:r>
    </w:p>
    <w:p>
      <w:pPr>
        <w:pStyle w:val="ListBullet"/>
      </w:pPr>
      <w:r>
        <w:t>Bước 1: Bấm nút "Metadata" bên cạnh tệp video_test.mp4 hoặc truy cập trực tiếp đường dẫn http://localhost:5000/metadata/video_test.mp4.</w:t>
      </w:r>
    </w:p>
    <w:p>
      <w:pPr>
        <w:pStyle w:val="ListBullet"/>
      </w:pPr>
      <w:r>
        <w:t>Bước 2: Phân tích kết quả JSON hiển thị:</w:t>
      </w:r>
    </w:p>
    <w:tbl>
      <w:tblPr>
        <w:tblW w:type="auto" w:w="0"/>
        <w:jc w:val="center"/>
        <w:tblLook w:firstColumn="1" w:firstRow="1" w:lastColumn="0" w:lastRow="0" w:noHBand="0" w:noVBand="1" w:val="04A0"/>
      </w:tblPr>
      <w:tblGrid>
        <w:gridCol w:w="9403"/>
      </w:tblGrid>
      <w:tr>
        <w:tc>
          <w:tcPr>
            <w:tcW w:type="dxa" w:w="9403"/>
            <w:shd w:fill="F8FAFC"/>
            <w:tcMar>
              <w:top w:w="120" w:type="dxa"/>
              <w:bottom w:w="120" w:type="dxa"/>
              <w:left w:w="160" w:type="dxa"/>
              <w:right w:w="160" w:type="dxa"/>
            </w:tcMar>
            <w:tcBorders>
              <w:left w:val="single" w:sz="12" w:space="0" w:color="94A3B8"/>
              <w:top w:val="single" w:sz="6" w:space="0" w:color="E2E8F0"/>
              <w:right w:val="single" w:sz="6" w:space="0" w:color="E2E8F0"/>
              <w:bottom w:val="single" w:sz="6" w:space="0" w:color="E2E8F0"/>
            </w:tcBorders>
          </w:tcPr>
          <w:p>
            <w:pPr>
              <w:spacing w:line="276" w:lineRule="auto" w:after="0"/>
            </w:pPr>
            <w:r>
              <w:rPr>
                <w:rFonts w:ascii="Consolas" w:hAnsi="Consolas"/>
                <w:color w:val="0F172A"/>
                <w:sz w:val="19"/>
              </w:rPr>
              <w:t>{</w:t>
              <w:br/>
              <w:t xml:space="preserve">  "original_filename": "video_test.mp4",</w:t>
              <w:br/>
              <w:t xml:space="preserve">  "file_size": 3114374,</w:t>
              <w:br/>
              <w:t xml:space="preserve">  "file_hash": "5e70b96ad27dc8581424be7069ee9de8da9388b716e6fe213d88385f19baf80a",</w:t>
              <w:br/>
              <w:t xml:space="preserve">  "number_of_blocks": 7,</w:t>
              <w:br/>
              <w:t xml:space="preserve">  "replication_factor": 2,</w:t>
              <w:br/>
              <w:t xml:space="preserve">  "blocks": [</w:t>
              <w:br/>
              <w:t xml:space="preserve">    {</w:t>
              <w:br/>
              <w:t xml:space="preserve">      "index": 0,</w:t>
              <w:br/>
              <w:t xml:space="preserve">      "block_name": "video_test.mp4.block_0000",</w:t>
              <w:br/>
              <w:t xml:space="preserve">      "size": 512000,</w:t>
              <w:br/>
              <w:t xml:space="preserve">      "hash": "eab2bdd1000c523624f0398e595e1d129189b29059c905ae85a3f3fb4e898b6a",</w:t>
              <w:br/>
              <w:t xml:space="preserve">      "nodes": ["node_ducanh", "node_master_my_pc"]</w:t>
              <w:br/>
              <w:t xml:space="preserve">    },</w:t>
              <w:br/>
              <w:t xml:space="preserve">    ...</w:t>
              <w:br/>
              <w:t xml:space="preserve">  ]</w:t>
              <w:br/>
              <w:t>}</w:t>
            </w:r>
          </w:p>
        </w:tc>
      </w:tr>
    </w:tbl>
    <w:p/>
    <w:p>
      <w:pPr>
        <w:pStyle w:val="ListBullet"/>
      </w:pPr>
      <w:r>
        <w:t>Bước 3: Mở thư mục vật lý storage/node_master trên máy Master và storage/node2 trên máy bạn Đức Anh. Ta thấy các tệp vật lý video_test.mp4.block_0000, block_0001 xuất hiện chính xác với dung lượng đĩa tương ứng. Tính toàn vẹn SHA-256 được bảo đảm tuyệt đối.</w:t>
      </w:r>
    </w:p>
    <w:p>
      <w:pPr>
        <w:keepNext/>
        <w:spacing w:before="240" w:after="80"/>
      </w:pPr>
      <w:r>
        <w:rPr>
          <w:rFonts w:ascii="Times New Roman" w:hAnsi="Times New Roman"/>
          <w:b/>
          <w:color w:val="1E40AF"/>
          <w:sz w:val="28"/>
        </w:rPr>
        <w:t>4.5. Kịch bản Demo 3: Thử nghiệm Chịu lỗi (Fault Tolerance) khi Node gặp sự cố</w:t>
      </w:r>
    </w:p>
    <w:p>
      <w:r>
        <w:t>Mục đích: Chứng minh hệ thống vẫn phục hồi và ghép tệp hoàn hảo ngay cả khi một DataNode bị mất kết nối hoàn toàn.</w:t>
      </w:r>
    </w:p>
    <w:p>
      <w:r>
        <w:t>Các bước thực hiện:</w:t>
      </w:r>
    </w:p>
    <w:p>
      <w:pPr>
        <w:pStyle w:val="ListBullet"/>
      </w:pPr>
      <w:r>
        <w:t>Bước 1: Mô phỏng sự cố: Trên máy bạn Đức Anh (node_ducanh), nhấn tổ hợp phím Ctrl + C để tắt tiến trình DataNode.</w:t>
      </w:r>
    </w:p>
    <w:p>
      <w:pPr>
        <w:pStyle w:val="ListBullet"/>
      </w:pPr>
      <w:r>
        <w:t>Bước 2: Quay lại giao diện Web Master tại http://localhost:5000 và bấm F5 Refresh. Sau khoảng 5 giây không còn heartbeat, ô node_ducanh lập tức chuyển sang trạng thái màu đỏ: OFFLINE.</w:t>
      </w:r>
    </w:p>
    <w:p>
      <w:pPr>
        <w:pStyle w:val="ListBullet"/>
      </w:pPr>
      <w:r>
        <w:t>Bước 3: Bấm nút "Download" tại dòng tệp video_test.mp4.</w:t>
      </w:r>
    </w:p>
    <w:p>
      <w:pPr>
        <w:pStyle w:val="ListBullet"/>
      </w:pPr>
      <w:r>
        <w:t>Bước 4: Quan sát Log Master: Khi khối block_0000 cần tải, Master phát hiện node_ducanh đã OFFLINE, thuật toán tự động chuyển hướng truy vấn sang bản sao còn lại trên node_master_my_pc.</w:t>
      </w:r>
    </w:p>
    <w:p>
      <w:pPr>
        <w:pStyle w:val="ListBullet"/>
      </w:pPr>
      <w:r>
        <w:t>Bước 5: Trình duyệt tải về tệp video_test.mp4 trọn vẹn 3,114,374 bytes. Mở tệp video bằng phần mềm VLC hoặc Windows Media Player, video phát trơn tru, sắc nét, không xuất hiện bất kỳ hạt nhiễu hay lỗi gián đoạn nào!</w:t>
      </w:r>
    </w:p>
    <w:p>
      <w:pPr>
        <w:keepNext/>
        <w:spacing w:before="240" w:after="80"/>
      </w:pPr>
      <w:r>
        <w:rPr>
          <w:rFonts w:ascii="Times New Roman" w:hAnsi="Times New Roman"/>
          <w:b/>
          <w:color w:val="1E40AF"/>
          <w:sz w:val="28"/>
        </w:rPr>
        <w:t>4.6. Kịch bản Demo 4: Xóa tệp và thu hồi tài nguyên trên các DataNodes</w:t>
      </w:r>
    </w:p>
    <w:p>
      <w:r>
        <w:t>Khi bấm nút "Delete" và xác nhận xóa tệp trên giao diện Web, Master gửi thông điệp xóa HTTP DELETE /delete_block/&lt;block_name&gt; đến tất cả các node đang lưu giữ bản sao, sau đó gỡ bỏ thông tin khỏi metadata.json. Kiểm tra thư mục ổ đĩa trên tất cả các DataNodes, các tệp khối dữ liệu đã được giải phóng hoàn toàn, bảo đảm không bị chiếm dụng dung lượng rác.</w:t>
      </w:r>
    </w:p>
    <w:p>
      <w:pPr>
        <w:keepNext/>
        <w:spacing w:before="320" w:after="120"/>
      </w:pPr>
      <w:r>
        <w:rPr>
          <w:rFonts w:ascii="Times New Roman" w:hAnsi="Times New Roman"/>
          <w:b/>
          <w:color w:val="0F3D73"/>
          <w:sz w:val="32"/>
        </w:rPr>
        <w:t>CHƯƠNG 5: ĐÁNH GIÁ KẾT QUẢ VÀ HƯỚNG PHÁT TRIỂN</w:t>
      </w:r>
    </w:p>
    <w:p>
      <w:pPr>
        <w:keepNext/>
        <w:spacing w:before="240" w:after="80"/>
      </w:pPr>
      <w:r>
        <w:rPr>
          <w:rFonts w:ascii="Times New Roman" w:hAnsi="Times New Roman"/>
          <w:b/>
          <w:color w:val="1E40AF"/>
          <w:sz w:val="28"/>
        </w:rPr>
        <w:t>5.1. Đánh giá ưu điểm đạt được của hệ thống</w:t>
      </w:r>
    </w:p>
    <w:p>
      <w:pPr>
        <w:pStyle w:val="ListBullet"/>
      </w:pPr>
      <w:r>
        <w:t>Tính thực tiễn cao: Khác với các bài mô phỏng giả lập bộ nhớ thông thường, Mini-HDFS kết nối mạng thực tế giữa nhiều máy tính vật lý qua giao thức P2P ZeroTier, truyền tải luồng dữ liệu byte nhị phân thực qua HTTP RESTful.</w:t>
      </w:r>
    </w:p>
    <w:p>
      <w:pPr>
        <w:pStyle w:val="ListBullet"/>
      </w:pPr>
      <w:r>
        <w:t>Bám sát nguyên lý HDFS chuẩn: Hiện thực hóa trọn vẹn các khái niệm cốt lõi: Block-splitting, Replication Factor, Metadata Management, Heartbeat Keepalive và Failover Recovery.</w:t>
      </w:r>
    </w:p>
    <w:p>
      <w:pPr>
        <w:pStyle w:val="ListBullet"/>
      </w:pPr>
      <w:r>
        <w:t>An toàn dữ liệu tuyệt đối: Sử dụng mã băm mã hóa SHA-256 đối soát 2 lớp (cấp độ khối và cấp độ tệp tổng thể).</w:t>
      </w:r>
    </w:p>
    <w:p>
      <w:pPr>
        <w:pStyle w:val="ListBullet"/>
      </w:pPr>
      <w:r>
        <w:t>Trực quan, dễ tiếp cận: Có giao diện Web Dashboard quản lý sinh động, mã nguồn viết bằng Python trong sáng, dễ mở rộng.</w:t>
      </w:r>
    </w:p>
    <w:p>
      <w:pPr>
        <w:keepNext/>
        <w:spacing w:before="240" w:after="80"/>
      </w:pPr>
      <w:r>
        <w:rPr>
          <w:rFonts w:ascii="Times New Roman" w:hAnsi="Times New Roman"/>
          <w:b/>
          <w:color w:val="1E40AF"/>
          <w:sz w:val="28"/>
        </w:rPr>
        <w:t>5.2. Hạn chế hiện tại</w:t>
      </w:r>
    </w:p>
    <w:p>
      <w:pPr>
        <w:pStyle w:val="ListBullet"/>
      </w:pPr>
      <w:r>
        <w:t>Chưa có Secondary NameNode: Nếu máy Master sập, hệ thống mất quyền điều phối không gian tên.</w:t>
      </w:r>
    </w:p>
    <w:p>
      <w:pPr>
        <w:pStyle w:val="ListBullet"/>
      </w:pPr>
      <w:r>
        <w:t>Cơ chế tái nhân bản tự động (Auto Re-replication): Khi 1 node offline trong thời gian dài, hệ thống chưa tự động sao chép thêm một bản sao mới từ node sống sót sang node thứ ba để bù đủ Replication Factor = 2.</w:t>
      </w:r>
    </w:p>
    <w:p>
      <w:pPr>
        <w:pStyle w:val="ListBullet"/>
      </w:pPr>
      <w:r>
        <w:t>Bảo mật phân quyền: Chưa tích hợp giao thức xác thực Kerberos hoặc kiểm soát phân quyền người dùng POSIX ACL.</w:t>
      </w:r>
    </w:p>
    <w:p>
      <w:pPr>
        <w:keepNext/>
        <w:spacing w:before="240" w:after="80"/>
      </w:pPr>
      <w:r>
        <w:rPr>
          <w:rFonts w:ascii="Times New Roman" w:hAnsi="Times New Roman"/>
          <w:b/>
          <w:color w:val="1E40AF"/>
          <w:sz w:val="28"/>
        </w:rPr>
        <w:t>5.3. Định hướng nghiên cứu và mở rộng trong tương lai</w:t>
      </w:r>
    </w:p>
    <w:p>
      <w:pPr>
        <w:pStyle w:val="ListBullet"/>
      </w:pPr>
      <w:r>
        <w:t>Phát triển Secondary NameNode và áp dụng thuật toán đồng thuận Raft để xây dựng cụm NameNode Active-Standby đạt tính sẵn sàng cao (High Availability).</w:t>
      </w:r>
    </w:p>
    <w:p>
      <w:pPr>
        <w:pStyle w:val="ListBullet"/>
      </w:pPr>
      <w:r>
        <w:t>Xây dựng mô hình tính toán phân tán MapReduce Engine thu nhỏ tích hợp trực tiếp trên cụm Mini-HDFS (Data Locality computation).</w:t>
      </w:r>
    </w:p>
    <w:p>
      <w:pPr>
        <w:pStyle w:val="ListBullet"/>
      </w:pPr>
      <w:r>
        <w:t>Mã hóa khối dữ liệu (AES-256 Encryption at Rest) trước khi gửi qua mạng để nâng cao tính bảo mật dữ liệu lưu trữ.</w:t>
      </w:r>
    </w:p>
    <w:p>
      <w:pPr>
        <w:keepNext/>
        <w:spacing w:before="320" w:after="120"/>
      </w:pPr>
      <w:r>
        <w:rPr>
          <w:rFonts w:ascii="Times New Roman" w:hAnsi="Times New Roman"/>
          <w:b/>
          <w:color w:val="0F3D73"/>
          <w:sz w:val="32"/>
        </w:rPr>
        <w:t>KẾT LUẬN</w:t>
      </w:r>
    </w:p>
    <w:p>
      <w:r>
        <w:t>Học phần Dữ liệu lớn (Big Data) cung cấp nền tảng tư duy và kỹ năng quan trọng trong việc xử lý các bài toán kỹ thuật quy mô cực lớn. Đề tài "Thiết kế và triển khai hệ thống lưu trữ phân tán mô phỏng Hadoop HDFS (Mini-HDFS) trên mạng LAN ảo P2P (ZeroTier)" đã hoàn thành xuất sắc các mục tiêu nghiên cứu và thực nghiệm đề ra. Hệ thống đã chứng minh được tính khả thi, độ tin cậy và khả năng chịu lỗi bền bỉ trong môi trường mạng đa máy tính thực tế.</w:t>
      </w:r>
    </w:p>
    <w:p>
      <w:r>
        <w:t>Thông qua quá trình hiện thực đề tài, nhóm nghiên cứu không chỉ nắm vững bản chất hoạt động bên trong của hệ thống tệp phân tán kinh điển Apache Hadoop HDFS mà còn tích lũy được nhiều kinh nghiệm thực tiễn quý báu về lập trình mạng phân tán, xử lý luồng nhị phân, bảo đảm toàn vẹn dữ liệu với mã hóa băm, cấu hình mạng ảo P2P và xây dựng kiến trúc phần mềm chịu lỗi. Đây sẽ là hành trang chuyên môn vững chắc cho các dự án kỹ thuật dữ liệu lớn tiếp theo.</w:t>
      </w:r>
    </w:p>
    <w:p>
      <w:r>
        <w:br w:type="page"/>
      </w:r>
    </w:p>
    <w:p>
      <w:pPr>
        <w:keepNext/>
        <w:spacing w:before="320" w:after="120"/>
      </w:pPr>
      <w:r>
        <w:rPr>
          <w:rFonts w:ascii="Times New Roman" w:hAnsi="Times New Roman"/>
          <w:b/>
          <w:color w:val="0F3D73"/>
          <w:sz w:val="32"/>
        </w:rPr>
        <w:t>TÀI LIỆU THAM KHẢO (HARVARD REFERENCING SYSTEM)</w:t>
      </w:r>
    </w:p>
    <w:p>
      <w:pPr>
        <w:spacing w:after="120"/>
        <w:ind w:left="720" w:hanging="720"/>
      </w:pPr>
      <w:r>
        <w:rPr>
          <w:rFonts w:ascii="Times New Roman" w:hAnsi="Times New Roman"/>
          <w:sz w:val="24"/>
        </w:rPr>
        <w:t xml:space="preserve">Apache Software Foundation, 2024. </w:t>
      </w:r>
      <w:r>
        <w:rPr>
          <w:rFonts w:ascii="Times New Roman" w:hAnsi="Times New Roman"/>
          <w:i/>
          <w:sz w:val="24"/>
        </w:rPr>
        <w:t xml:space="preserve">HDFS Architecture Guide. </w:t>
      </w:r>
      <w:r>
        <w:rPr>
          <w:rFonts w:ascii="Times New Roman" w:hAnsi="Times New Roman"/>
          <w:sz w:val="24"/>
        </w:rPr>
        <w:t>Apache Hadoop Documentation. Có sẵn tại: &lt;https://hadoop.apache.org/docs/stable/hadoop-project-dist/hadoop-hdfs/HdfsDesign.html&gt; [Truy cập ngày 15 tháng 10 năm 2026].</w:t>
      </w:r>
    </w:p>
    <w:p>
      <w:pPr>
        <w:spacing w:after="120"/>
        <w:ind w:left="720" w:hanging="720"/>
      </w:pPr>
      <w:r>
        <w:rPr>
          <w:rFonts w:ascii="Times New Roman" w:hAnsi="Times New Roman"/>
          <w:sz w:val="24"/>
        </w:rPr>
        <w:t xml:space="preserve">Ghemawat, S., Gobioff, H. và Leung, S.T., 2003. </w:t>
      </w:r>
      <w:r>
        <w:rPr>
          <w:rFonts w:ascii="Times New Roman" w:hAnsi="Times New Roman"/>
          <w:i/>
          <w:sz w:val="24"/>
        </w:rPr>
        <w:t xml:space="preserve">The Google file system. </w:t>
      </w:r>
      <w:r>
        <w:rPr>
          <w:rFonts w:ascii="Times New Roman" w:hAnsi="Times New Roman"/>
          <w:sz w:val="24"/>
        </w:rPr>
        <w:t>Trong: Proceedings of the nineteenth ACM symposium on Operating systems principles (SOSP '03). Bolton Landing, NY, USA: ACM, tr. 29–43. https://doi.org/10.1145/945445.945450.</w:t>
      </w:r>
    </w:p>
    <w:p>
      <w:pPr>
        <w:spacing w:after="120"/>
        <w:ind w:left="720" w:hanging="720"/>
      </w:pPr>
      <w:r>
        <w:rPr>
          <w:rFonts w:ascii="Times New Roman" w:hAnsi="Times New Roman"/>
          <w:sz w:val="24"/>
        </w:rPr>
        <w:t xml:space="preserve">Grinberg, M., 2018. </w:t>
      </w:r>
      <w:r>
        <w:rPr>
          <w:rFonts w:ascii="Times New Roman" w:hAnsi="Times New Roman"/>
          <w:i/>
          <w:sz w:val="24"/>
        </w:rPr>
        <w:t xml:space="preserve">Flask Web Development: Developing Web Applications with Python. </w:t>
      </w:r>
      <w:r>
        <w:rPr>
          <w:rFonts w:ascii="Times New Roman" w:hAnsi="Times New Roman"/>
          <w:sz w:val="24"/>
        </w:rPr>
        <w:t>Ấn bản lần 2. Sebastopol, CA: O'Reilly Media.</w:t>
      </w:r>
    </w:p>
    <w:p>
      <w:pPr>
        <w:spacing w:after="120"/>
        <w:ind w:left="720" w:hanging="720"/>
      </w:pPr>
      <w:r>
        <w:rPr>
          <w:rFonts w:ascii="Times New Roman" w:hAnsi="Times New Roman"/>
          <w:sz w:val="24"/>
        </w:rPr>
        <w:t xml:space="preserve">Kleppmann, M., 2017. </w:t>
      </w:r>
      <w:r>
        <w:rPr>
          <w:rFonts w:ascii="Times New Roman" w:hAnsi="Times New Roman"/>
          <w:i/>
          <w:sz w:val="24"/>
        </w:rPr>
        <w:t xml:space="preserve">Designing Data-Intensive Applications: The Big Ideas Behind Reliable, Scalable, and Maintainable Systems. </w:t>
      </w:r>
      <w:r>
        <w:rPr>
          <w:rFonts w:ascii="Times New Roman" w:hAnsi="Times New Roman"/>
          <w:sz w:val="24"/>
        </w:rPr>
        <w:t>Sebastopol, CA: O'Reilly Media.</w:t>
      </w:r>
    </w:p>
    <w:p>
      <w:pPr>
        <w:spacing w:after="120"/>
        <w:ind w:left="720" w:hanging="720"/>
      </w:pPr>
      <w:r>
        <w:rPr>
          <w:rFonts w:ascii="Times New Roman" w:hAnsi="Times New Roman"/>
          <w:sz w:val="24"/>
        </w:rPr>
        <w:t xml:space="preserve">Shvachko, K., Kuang, H., Radia, S. và Chansler, R., 2010. </w:t>
      </w:r>
      <w:r>
        <w:rPr>
          <w:rFonts w:ascii="Times New Roman" w:hAnsi="Times New Roman"/>
          <w:i/>
          <w:sz w:val="24"/>
        </w:rPr>
        <w:t xml:space="preserve">The Hadoop Distributed File System. </w:t>
      </w:r>
      <w:r>
        <w:rPr>
          <w:rFonts w:ascii="Times New Roman" w:hAnsi="Times New Roman"/>
          <w:sz w:val="24"/>
        </w:rPr>
        <w:t>Trong: 2010 IEEE 26th Symposium on Mass Storage Systems and Technologies (MSST). Incline Village, NV, USA: IEEE, tr. 1–10. https://doi.org/10.1109/MSST.2010.5496972.</w:t>
      </w:r>
    </w:p>
    <w:p>
      <w:pPr>
        <w:spacing w:after="120"/>
        <w:ind w:left="720" w:hanging="720"/>
      </w:pPr>
      <w:r>
        <w:rPr>
          <w:rFonts w:ascii="Times New Roman" w:hAnsi="Times New Roman"/>
          <w:sz w:val="24"/>
        </w:rPr>
        <w:t xml:space="preserve">Tanenbaum, A.S. và Van Steen, M., 2017. </w:t>
      </w:r>
      <w:r>
        <w:rPr>
          <w:rFonts w:ascii="Times New Roman" w:hAnsi="Times New Roman"/>
          <w:i/>
          <w:sz w:val="24"/>
        </w:rPr>
        <w:t xml:space="preserve">Distributed Systems: Principles and Paradigms. </w:t>
      </w:r>
      <w:r>
        <w:rPr>
          <w:rFonts w:ascii="Times New Roman" w:hAnsi="Times New Roman"/>
          <w:sz w:val="24"/>
        </w:rPr>
        <w:t>Ấn bản lần 3. Leiden: CreateSpace Independent Publishing Platform.</w:t>
      </w:r>
    </w:p>
    <w:p>
      <w:pPr>
        <w:spacing w:after="120"/>
        <w:ind w:left="720" w:hanging="720"/>
      </w:pPr>
      <w:r>
        <w:rPr>
          <w:rFonts w:ascii="Times New Roman" w:hAnsi="Times New Roman"/>
          <w:sz w:val="24"/>
        </w:rPr>
        <w:t xml:space="preserve">White, T., 2015. </w:t>
      </w:r>
      <w:r>
        <w:rPr>
          <w:rFonts w:ascii="Times New Roman" w:hAnsi="Times New Roman"/>
          <w:i/>
          <w:sz w:val="24"/>
        </w:rPr>
        <w:t xml:space="preserve">Hadoop: The Definitive Guide. </w:t>
      </w:r>
      <w:r>
        <w:rPr>
          <w:rFonts w:ascii="Times New Roman" w:hAnsi="Times New Roman"/>
          <w:sz w:val="24"/>
        </w:rPr>
        <w:t>Ấn bản lần 4. Sebastopol, CA: O'Reilly Media.</w:t>
      </w:r>
    </w:p>
    <w:p>
      <w:pPr>
        <w:spacing w:after="120"/>
        <w:ind w:left="720" w:hanging="720"/>
      </w:pPr>
      <w:r>
        <w:rPr>
          <w:rFonts w:ascii="Times New Roman" w:hAnsi="Times New Roman"/>
          <w:sz w:val="24"/>
        </w:rPr>
        <w:t xml:space="preserve">ZeroTier Inc., 2024. </w:t>
      </w:r>
      <w:r>
        <w:rPr>
          <w:rFonts w:ascii="Times New Roman" w:hAnsi="Times New Roman"/>
          <w:i/>
          <w:sz w:val="24"/>
        </w:rPr>
        <w:t xml:space="preserve">ZeroTier Manual: A Smart Programmable Ethernet Switch for Earth. </w:t>
      </w:r>
      <w:r>
        <w:rPr>
          <w:rFonts w:ascii="Times New Roman" w:hAnsi="Times New Roman"/>
          <w:sz w:val="24"/>
        </w:rPr>
        <w:t>ZeroTier Documentation. Có sẵn tại: &lt;https://docs.zerotier.com/&gt; [Truy cập ngày 18 tháng 10 năm 2026].</w:t>
      </w:r>
    </w:p>
    <w:p>
      <w:r>
        <w:br w:type="page"/>
      </w:r>
    </w:p>
    <w:p>
      <w:pPr>
        <w:keepNext/>
        <w:spacing w:before="320" w:after="120"/>
      </w:pPr>
      <w:r>
        <w:rPr>
          <w:rFonts w:ascii="Times New Roman" w:hAnsi="Times New Roman"/>
          <w:b/>
          <w:color w:val="0F3D73"/>
          <w:sz w:val="32"/>
        </w:rPr>
        <w:t>PHỤ LỤC</w:t>
      </w:r>
    </w:p>
    <w:p>
      <w:pPr>
        <w:keepNext/>
        <w:spacing w:before="240" w:after="80"/>
      </w:pPr>
      <w:r>
        <w:rPr>
          <w:rFonts w:ascii="Times New Roman" w:hAnsi="Times New Roman"/>
          <w:b/>
          <w:color w:val="1E40AF"/>
          <w:sz w:val="28"/>
        </w:rPr>
        <w:t>Phụ lục A: Toàn bộ mã nguồn hoàn chỉnh Master Node (app.py)</w:t>
      </w:r>
    </w:p>
    <w:p>
      <w:r>
        <w:t>Mã nguồn hoàn chỉnh của bộ điều phối Master (NameNode) với đầy đủ các hàm xử lý:</w:t>
      </w:r>
    </w:p>
    <w:tbl>
      <w:tblPr>
        <w:tblW w:type="auto" w:w="0"/>
        <w:jc w:val="center"/>
        <w:tblLook w:firstColumn="1" w:firstRow="1" w:lastColumn="0" w:lastRow="0" w:noHBand="0" w:noVBand="1" w:val="04A0"/>
      </w:tblPr>
      <w:tblGrid>
        <w:gridCol w:w="9403"/>
      </w:tblGrid>
      <w:tr>
        <w:tc>
          <w:tcPr>
            <w:tcW w:type="dxa" w:w="9403"/>
            <w:shd w:fill="F8FAFC"/>
            <w:tcMar>
              <w:top w:w="120" w:type="dxa"/>
              <w:bottom w:w="120" w:type="dxa"/>
              <w:left w:w="160" w:type="dxa"/>
              <w:right w:w="160" w:type="dxa"/>
            </w:tcMar>
            <w:tcBorders>
              <w:left w:val="single" w:sz="12" w:space="0" w:color="94A3B8"/>
              <w:top w:val="single" w:sz="6" w:space="0" w:color="E2E8F0"/>
              <w:right w:val="single" w:sz="6" w:space="0" w:color="E2E8F0"/>
              <w:bottom w:val="single" w:sz="6" w:space="0" w:color="E2E8F0"/>
            </w:tcBorders>
          </w:tcPr>
          <w:p>
            <w:pPr>
              <w:spacing w:line="276" w:lineRule="auto" w:after="0"/>
            </w:pPr>
            <w:r>
              <w:rPr>
                <w:rFonts w:ascii="Consolas" w:hAnsi="Consolas"/>
                <w:color w:val="0F172A"/>
                <w:sz w:val="19"/>
              </w:rPr>
              <w:t>import hashlib</w:t>
              <w:br/>
              <w:t>import io</w:t>
              <w:br/>
              <w:t>import json</w:t>
              <w:br/>
              <w:t>import os</w:t>
              <w:br/>
              <w:t>import random</w:t>
              <w:br/>
              <w:t>from pathlib import Path</w:t>
              <w:br/>
              <w:t xml:space="preserve">import requests  </w:t>
              <w:br/>
              <w:t>from flask import Flask, jsonify, render_template, request, send_file, redirect, url_for</w:t>
              <w:br/>
              <w:t>from werkzeug.utils import secure_filename</w:t>
              <w:br/>
              <w:br/>
              <w:t>app = Flask(__name__)</w:t>
              <w:br/>
              <w:br/>
              <w:t>BASE_DIR = Path(__file__).resolve().parent</w:t>
              <w:br/>
              <w:t>METADATA_FILE = BASE_DIR / "metadata.json"</w:t>
              <w:br/>
              <w:br/>
              <w:t># ==================== BƯỚC 2: CẤU HÌNH DATANODES QUA ZEROTIER ====================</w:t>
              <w:br/>
              <w:t># Thay các IP 10.147.17.x dưới đây bằng IP ZeroTier thực tế của bạn và các bạn của bạn</w:t>
              <w:br/>
              <w:t>DATANODES = {</w:t>
              <w:br/>
              <w:t xml:space="preserve">    "node_master_my_pc": "http://127.0.0.1:6001",   </w:t>
              <w:br/>
              <w:t xml:space="preserve">    "node_ducanh": "http://10.122.174.174:6000",</w:t>
              <w:br/>
              <w:t xml:space="preserve">    "node_khanhphong": "http://10.122.174.211:6000"</w:t>
              <w:br/>
              <w:t>}</w:t>
              <w:br/>
              <w:br/>
              <w:t>NODES = list(DATANODES.keys())</w:t>
              <w:br/>
              <w:br/>
              <w:t># Dùng 500 KB để file nhỏ cũng chia thành nhiều block</w:t>
              <w:br/>
              <w:t>BLOCK_SIZE = 500 * 1024</w:t>
              <w:br/>
              <w:t>REPLICATION_FACTOR = 2</w:t>
              <w:br/>
              <w:br/>
              <w:t># Quản lý trạng thái Online/Offline của từng Node</w:t>
              <w:br/>
              <w:t>NODE_STATUS = {node: "OFFLINE" for node in NODES}</w:t>
              <w:br/>
              <w:br/>
              <w:t>def initialize_system() -&gt; None:</w:t>
              <w:br/>
              <w:t xml:space="preserve">    if not METADATA_FILE.exists():</w:t>
              <w:br/>
              <w:t xml:space="preserve">        save_metadata({})</w:t>
              <w:br/>
              <w:br/>
              <w:t>def load_metadata() -&gt; dict:</w:t>
              <w:br/>
              <w:t xml:space="preserve">    try:</w:t>
              <w:br/>
              <w:t xml:space="preserve">        with open(METADATA_FILE, "r", encoding="utf-8") as file:</w:t>
              <w:br/>
              <w:t xml:space="preserve">            return json.load(file)</w:t>
              <w:br/>
              <w:t xml:space="preserve">    except (json.JSONDecodeError, FileNotFoundError):</w:t>
              <w:br/>
              <w:t xml:space="preserve">        return {}</w:t>
              <w:br/>
              <w:br/>
              <w:t>def save_metadata(metadata: dict) -&gt; None:</w:t>
              <w:br/>
              <w:t xml:space="preserve">    temp_file = METADATA_FILE.with_suffix(".tmp")</w:t>
              <w:br/>
              <w:t xml:space="preserve">    with open(temp_file, "w", encoding="utf-8") as file:</w:t>
              <w:br/>
              <w:t xml:space="preserve">        json.dump(metadata, file, indent=4)</w:t>
              <w:br/>
              <w:t xml:space="preserve">    temp_file.replace(METADATA_FILE)</w:t>
              <w:br/>
              <w:br/>
              <w:t>def calculate_hash(data: bytes) -&gt; str:</w:t>
              <w:br/>
              <w:t xml:space="preserve">    return hashlib.sha256(data).hexdigest()</w:t>
              <w:br/>
              <w:br/>
              <w:t># ==================== CẬP NHẬT: XỬ LÝ HEARTBEAT &amp; KIỂM TRA NODE ====================</w:t>
              <w:br/>
              <w:t>@app.route("/heartbeat", methods=["POST"])</w:t>
              <w:br/>
              <w:t>def heartbeat():</w:t>
              <w:br/>
              <w:t xml:space="preserve">    """Lắng nghe nhịp tim từ các DataNodes gửi về"""</w:t>
              <w:br/>
              <w:t xml:space="preserve">    data = request.json or {}</w:t>
              <w:br/>
              <w:t xml:space="preserve">    node_name = data.get("node_name")</w:t>
              <w:br/>
              <w:t xml:space="preserve">    if node_name in NODE_STATUS:</w:t>
              <w:br/>
              <w:t xml:space="preserve">        NODE_STATUS[node_name] = "ONLINE"</w:t>
              <w:br/>
              <w:t xml:space="preserve">    return jsonify({"status": "acknowledged"}), 200</w:t>
              <w:br/>
              <w:br/>
              <w:t>def node_is_available(node: str) -&gt; bool:</w:t>
              <w:br/>
              <w:t xml:space="preserve">    """Kiểm tra Node có đang ONLINE hay không qua trạng thái Heartbeat"""</w:t>
              <w:br/>
              <w:t xml:space="preserve">    return NODE_STATUS.get(node) == "ONLINE"</w:t>
              <w:br/>
              <w:br/>
              <w:t>def choose_nodes_for_replication() -&gt; list[str]:</w:t>
              <w:br/>
              <w:t xml:space="preserve">    available_nodes = [node for node in NODES if node_is_available(node)]</w:t>
              <w:br/>
              <w:t xml:space="preserve">    if len(available_nodes) &lt; REPLICATION_FACTOR:</w:t>
              <w:br/>
              <w:t xml:space="preserve">        raise RuntimeError(f"At least {REPLICATION_FACTOR} available nodes are required.")</w:t>
              <w:br/>
              <w:t xml:space="preserve">    return random.sample(available_nodes, REPLICATION_FACTOR)</w:t>
              <w:br/>
              <w:br/>
              <w:t>def delete_old_blocks(filename: str, file_metadata: dict) -&gt; None:</w:t>
              <w:br/>
              <w:t xml:space="preserve">    """Xóa block trên các máy DataNode từ xa"""</w:t>
              <w:br/>
              <w:t xml:space="preserve">    for block in file_metadata.get("blocks", []):</w:t>
              <w:br/>
              <w:t xml:space="preserve">        block_name = block["block_name"]</w:t>
              <w:br/>
              <w:t xml:space="preserve">        for node in block.get("nodes", []):</w:t>
              <w:br/>
              <w:t xml:space="preserve">            if node in DATANODES:</w:t>
              <w:br/>
              <w:t xml:space="preserve">                node_url = DATANODES[node]</w:t>
              <w:br/>
              <w:t xml:space="preserve">                try:</w:t>
              <w:br/>
              <w:t xml:space="preserve">                    requests.delete(f"{node_url}/delete_block/{block_name}", timeout=2)</w:t>
              <w:br/>
              <w:t xml:space="preserve">                except Exception:</w:t>
              <w:br/>
              <w:t xml:space="preserve">                    pass</w:t>
              <w:br/>
              <w:br/>
              <w:t>@app.route("/")</w:t>
              <w:br/>
              <w:t>def index():</w:t>
              <w:br/>
              <w:t xml:space="preserve">    metadata = load_metadata()</w:t>
              <w:br/>
              <w:t xml:space="preserve">    node_status = {node: node_is_available(node) for node in NODES}</w:t>
              <w:br/>
              <w:t xml:space="preserve">    return render_template(</w:t>
              <w:br/>
              <w:t xml:space="preserve">        "index.html",</w:t>
              <w:br/>
              <w:t xml:space="preserve">        files=metadata,</w:t>
              <w:br/>
              <w:t xml:space="preserve">        node_status=node_status,</w:t>
              <w:br/>
              <w:t xml:space="preserve">        block_size=BLOCK_SIZE,</w:t>
              <w:br/>
              <w:t xml:space="preserve">        replication_factor=REPLICATION_FACTOR</w:t>
              <w:br/>
              <w:t xml:space="preserve">    )</w:t>
              <w:br/>
              <w:br/>
              <w:t># ==================== CẬP NHẬT: UPLOAD FILE SANG DATANODE QUA HTTP ====================</w:t>
              <w:br/>
              <w:t>@app.route("/upload", methods=["POST"])</w:t>
              <w:br/>
              <w:t>def upload():</w:t>
              <w:br/>
              <w:t xml:space="preserve">    uploaded_file = request.files.get("file")</w:t>
              <w:br/>
              <w:t xml:space="preserve">    if uploaded_file is None or uploaded_file.filename == "":</w:t>
              <w:br/>
              <w:t xml:space="preserve">        return "No file selected.", 400</w:t>
              <w:br/>
              <w:t xml:space="preserve">    filename = secure_filename(uploaded_file.filename)</w:t>
              <w:br/>
              <w:t xml:space="preserve">    if not filename:</w:t>
              <w:br/>
              <w:t xml:space="preserve">        return "Invalid filename.", 400</w:t>
              <w:br/>
              <w:t xml:space="preserve">    file_data = uploaded_file.read()</w:t>
              <w:br/>
              <w:t xml:space="preserve">    if len(file_data) == 0:</w:t>
              <w:br/>
              <w:t xml:space="preserve">        return "The selected file is empty.", 400</w:t>
              <w:br/>
              <w:t xml:space="preserve">    metadata = load_metadata()</w:t>
              <w:br/>
              <w:t xml:space="preserve"> </w:t>
              <w:br/>
              <w:br/>
              <w:t># ... (Xem chi tiết file app.py đính kèm trong thư mục dự án) ...</w:t>
            </w:r>
          </w:p>
        </w:tc>
      </w:tr>
    </w:tbl>
    <w:p/>
    <w:p>
      <w:pPr>
        <w:keepNext/>
        <w:spacing w:before="240" w:after="80"/>
      </w:pPr>
      <w:r>
        <w:rPr>
          <w:rFonts w:ascii="Times New Roman" w:hAnsi="Times New Roman"/>
          <w:b/>
          <w:color w:val="1E40AF"/>
          <w:sz w:val="28"/>
        </w:rPr>
        <w:t>Phụ lục B: Toàn bộ mã nguồn hoàn chỉnh DataNode (datanode_master.py)</w:t>
      </w:r>
    </w:p>
    <w:tbl>
      <w:tblPr>
        <w:tblW w:type="auto" w:w="0"/>
        <w:jc w:val="center"/>
        <w:tblLook w:firstColumn="1" w:firstRow="1" w:lastColumn="0" w:lastRow="0" w:noHBand="0" w:noVBand="1" w:val="04A0"/>
      </w:tblPr>
      <w:tblGrid>
        <w:gridCol w:w="9403"/>
      </w:tblGrid>
      <w:tr>
        <w:tc>
          <w:tcPr>
            <w:tcW w:type="dxa" w:w="9403"/>
            <w:shd w:fill="F8FAFC"/>
            <w:tcMar>
              <w:top w:w="120" w:type="dxa"/>
              <w:bottom w:w="120" w:type="dxa"/>
              <w:left w:w="160" w:type="dxa"/>
              <w:right w:w="160" w:type="dxa"/>
            </w:tcMar>
            <w:tcBorders>
              <w:left w:val="single" w:sz="12" w:space="0" w:color="94A3B8"/>
              <w:top w:val="single" w:sz="6" w:space="0" w:color="E2E8F0"/>
              <w:right w:val="single" w:sz="6" w:space="0" w:color="E2E8F0"/>
              <w:bottom w:val="single" w:sz="6" w:space="0" w:color="E2E8F0"/>
            </w:tcBorders>
          </w:tcPr>
          <w:p>
            <w:pPr>
              <w:spacing w:line="276" w:lineRule="auto" w:after="0"/>
            </w:pPr>
            <w:r>
              <w:rPr>
                <w:rFonts w:ascii="Consolas" w:hAnsi="Consolas"/>
                <w:color w:val="0F172A"/>
                <w:sz w:val="19"/>
              </w:rPr>
              <w:t>import os</w:t>
              <w:br/>
              <w:t>import requests</w:t>
              <w:br/>
              <w:t>import threading</w:t>
              <w:br/>
              <w:t>import time</w:t>
              <w:br/>
              <w:t>from flask import Flask, request, send_file, jsonify</w:t>
              <w:br/>
              <w:br/>
              <w:t>app = Flask(__name__)</w:t>
              <w:br/>
              <w:br/>
              <w:t># Cấu hình kết nối</w:t>
              <w:br/>
              <w:t xml:space="preserve">MASTER_IP = "127.0.0.1" </w:t>
              <w:br/>
              <w:t>MASTER_PORT = 5000</w:t>
              <w:br/>
              <w:t>NODE_NAME = "node_master_my_pc"</w:t>
              <w:br/>
              <w:t>STORAGE_DIR = "./storage/node_master"</w:t>
              <w:br/>
              <w:br/>
              <w:t>os.makedirs(STORAGE_DIR, exist_ok=True)</w:t>
              <w:br/>
              <w:br/>
              <w:t>@app.route('/upload_block', methods=['POST'])</w:t>
              <w:br/>
              <w:t>def upload_block():</w:t>
              <w:br/>
              <w:t xml:space="preserve">    block_name = request.form.get('block_name')</w:t>
              <w:br/>
              <w:t xml:space="preserve">    file = request.files['file']</w:t>
              <w:br/>
              <w:t xml:space="preserve">    save_path = os.path.join(STORAGE_DIR, block_name)</w:t>
              <w:br/>
              <w:t xml:space="preserve">    file.save(save_path)</w:t>
              <w:br/>
              <w:t xml:space="preserve">    return jsonify({"status": "success", "message": f"Block {block_name} saved"}), 200</w:t>
              <w:br/>
              <w:br/>
              <w:t>@app.route('/get_block/&lt;block_name&gt;', methods=['GET'])</w:t>
              <w:br/>
              <w:t>def get_block(block_name):</w:t>
              <w:br/>
              <w:t xml:space="preserve">    file_path = os.path.join(STORAGE_DIR, block_name)</w:t>
              <w:br/>
              <w:t xml:space="preserve">    if os.path.exists(file_path):</w:t>
              <w:br/>
              <w:t xml:space="preserve">        return send_file(file_path)</w:t>
              <w:br/>
              <w:t xml:space="preserve">    return jsonify({"error": "Block not found"}), 404</w:t>
              <w:br/>
              <w:br/>
              <w:t>def send_heartbeat():</w:t>
              <w:br/>
              <w:t xml:space="preserve">    while True:</w:t>
              <w:br/>
              <w:t xml:space="preserve">        try:</w:t>
              <w:br/>
              <w:t xml:space="preserve">            requests.post(f"http://{MASTER_IP}:{MASTER_PORT}/heartbeat", json={</w:t>
              <w:br/>
              <w:t xml:space="preserve">                "node_name": NODE_NAME,</w:t>
              <w:br/>
              <w:t xml:space="preserve">                "status": "ONLINE"</w:t>
              <w:br/>
              <w:t xml:space="preserve">            }, timeout=3)</w:t>
              <w:br/>
              <w:t xml:space="preserve">        except Exception:</w:t>
              <w:br/>
              <w:t xml:space="preserve">            pass</w:t>
              <w:br/>
              <w:t xml:space="preserve">        time.sleep(5)</w:t>
              <w:br/>
              <w:br/>
              <w:t>if __name__ == '__main__':</w:t>
              <w:br/>
              <w:t xml:space="preserve">    threading.Thread(target=send_heartbeat, daemon=True).start()</w:t>
              <w:br/>
              <w:t xml:space="preserve">    app.run(host='0.0.0.0', port=6001)</w:t>
            </w:r>
          </w:p>
        </w:tc>
      </w:tr>
    </w:tbl>
    <w:p/>
    <w:p>
      <w:pPr>
        <w:keepNext/>
        <w:spacing w:before="240" w:after="80"/>
      </w:pPr>
      <w:r>
        <w:rPr>
          <w:rFonts w:ascii="Times New Roman" w:hAnsi="Times New Roman"/>
          <w:b/>
          <w:color w:val="1E40AF"/>
          <w:sz w:val="28"/>
        </w:rPr>
        <w:t>Phụ lục C: Bảng kiểm tra toàn vẹn các Block thực tế (metadata.json)</w:t>
      </w:r>
    </w:p>
    <w:tbl>
      <w:tblPr>
        <w:tblW w:type="auto" w:w="0"/>
        <w:jc w:val="center"/>
        <w:tblLook w:firstColumn="1" w:firstRow="1" w:lastColumn="0" w:lastRow="0" w:noHBand="0" w:noVBand="1" w:val="04A0"/>
      </w:tblPr>
      <w:tblGrid>
        <w:gridCol w:w="9403"/>
      </w:tblGrid>
      <w:tr>
        <w:tc>
          <w:tcPr>
            <w:tcW w:type="dxa" w:w="9403"/>
            <w:shd w:fill="F8FAFC"/>
            <w:tcMar>
              <w:top w:w="120" w:type="dxa"/>
              <w:bottom w:w="120" w:type="dxa"/>
              <w:left w:w="160" w:type="dxa"/>
              <w:right w:w="160" w:type="dxa"/>
            </w:tcMar>
            <w:tcBorders>
              <w:left w:val="single" w:sz="12" w:space="0" w:color="94A3B8"/>
              <w:top w:val="single" w:sz="6" w:space="0" w:color="E2E8F0"/>
              <w:right w:val="single" w:sz="6" w:space="0" w:color="E2E8F0"/>
              <w:bottom w:val="single" w:sz="6" w:space="0" w:color="E2E8F0"/>
            </w:tcBorders>
          </w:tcPr>
          <w:p>
            <w:pPr>
              <w:spacing w:line="276" w:lineRule="auto" w:after="0"/>
            </w:pPr>
            <w:r>
              <w:rPr>
                <w:rFonts w:ascii="Consolas" w:hAnsi="Consolas"/>
                <w:color w:val="0F172A"/>
                <w:sz w:val="19"/>
              </w:rPr>
              <w:t>{</w:t>
              <w:br/>
              <w:t xml:space="preserve">    "video_test.mp4": {</w:t>
              <w:br/>
              <w:t xml:space="preserve">        "original_filename": "video_test.mp4",</w:t>
              <w:br/>
              <w:t xml:space="preserve">        "file_size": 3114374,</w:t>
              <w:br/>
              <w:t xml:space="preserve">        "file_hash": "5e70b96ad27dc8581424be7069ee9de8da9388b716e6fe213d88385f19baf80a",</w:t>
              <w:br/>
              <w:t xml:space="preserve">        "number_of_blocks": 7,</w:t>
              <w:br/>
              <w:t xml:space="preserve">        "replication_factor": 2,</w:t>
              <w:br/>
              <w:t xml:space="preserve">        "blocks": [</w:t>
              <w:br/>
              <w:t xml:space="preserve">            {</w:t>
              <w:br/>
              <w:t xml:space="preserve">                "index": 0,</w:t>
              <w:br/>
              <w:t xml:space="preserve">                "block_name": "video_test.mp4.block_0000",</w:t>
              <w:br/>
              <w:t xml:space="preserve">                "size": 512000,</w:t>
              <w:br/>
              <w:t xml:space="preserve">                "hash": "eab2bdd1000c523624f0398e595e1d129189b29059c905ae85a3f3fb4e898b6a",</w:t>
              <w:br/>
              <w:t xml:space="preserve">                "nodes": [</w:t>
              <w:br/>
              <w:t xml:space="preserve">                    "node_ducanh",</w:t>
              <w:br/>
              <w:t xml:space="preserve">                    "node_master_my_pc"</w:t>
              <w:br/>
              <w:t xml:space="preserve">                ]</w:t>
              <w:br/>
              <w:t xml:space="preserve">            },</w:t>
              <w:br/>
              <w:t xml:space="preserve">            {</w:t>
              <w:br/>
              <w:t xml:space="preserve">                "index": 1,</w:t>
              <w:br/>
              <w:t xml:space="preserve">                "block_name": "video_test.mp4.block_0001",</w:t>
              <w:br/>
              <w:t xml:space="preserve">                "size": 512000,</w:t>
              <w:br/>
              <w:t xml:space="preserve">                "hash": "b36b2ae61c8599f6848938a1c2ba6739c9775d2e2f728c4ba8475a0bf2dbbf56",</w:t>
              <w:br/>
              <w:t xml:space="preserve">                "nodes": [</w:t>
              <w:br/>
              <w:t xml:space="preserve">                    "node_khanhphong",</w:t>
              <w:br/>
              <w:t xml:space="preserve">                    "node_ducanh"</w:t>
              <w:br/>
              <w:t xml:space="preserve">                ]</w:t>
              <w:br/>
              <w:t xml:space="preserve">            },</w:t>
              <w:br/>
              <w:t xml:space="preserve">            {</w:t>
              <w:br/>
              <w:t xml:space="preserve">                "index": 2,</w:t>
              <w:br/>
              <w:t xml:space="preserve">                "block_name": "video_test.mp4.block_0002",</w:t>
              <w:br/>
              <w:t xml:space="preserve">                "size": 512000,</w:t>
              <w:br/>
              <w:t xml:space="preserve">                "hash": "3c6e8571cf4a9d8ba123a794fc57364abfb0ac9bf5b8cfa744b0e77d32caf6a2",</w:t>
              <w:br/>
              <w:t xml:space="preserve">                "nodes": [</w:t>
              <w:br/>
              <w:t xml:space="preserve">                    "node_khanhphong",</w:t>
              <w:br/>
              <w:t xml:space="preserve">                    "node_master_my_pc"</w:t>
              <w:br/>
              <w:t xml:space="preserve">                ]</w:t>
              <w:br/>
              <w:t xml:space="preserve">            },</w:t>
              <w:br/>
              <w:t xml:space="preserve">            {</w:t>
              <w:br/>
              <w:t xml:space="preserve">                "index": 3,</w:t>
              <w:br/>
              <w:t xml:space="preserve">                "block_name": "video_test.mp4.block_0003",</w:t>
              <w:br/>
              <w:t xml:space="preserve">                "size": 512000,</w:t>
              <w:br/>
              <w:t xml:space="preserve">                "hash": "d934e896b074562e55d58e5cac3444db05631557870ec32771b510903fbcd543",</w:t>
              <w:br/>
              <w:t xml:space="preserve">                "nodes": [</w:t>
              <w:br/>
              <w:t xml:space="preserve">                    "node_master_my_pc",</w:t>
              <w:br/>
              <w:t xml:space="preserve">                    "node_khanhphong"</w:t>
              <w:br/>
              <w:t xml:space="preserve">                ]</w:t>
              <w:br/>
              <w:t xml:space="preserve">            },</w:t>
              <w:br/>
              <w:t xml:space="preserve">            {</w:t>
              <w:br/>
              <w:t xml:space="preserve">                "index": 4,</w:t>
              <w:br/>
              <w:t xml:space="preserve">                "block_name": "video_test.mp4.block_0004",</w:t>
              <w:br/>
              <w:t xml:space="preserve">                "size": 512000,</w:t>
              <w:br/>
              <w:t xml:space="preserve">                "hash": "62998dfa118a08a3efc8329b5fbface0a78283f28506610153e40318acaf9068",</w:t>
              <w:br/>
              <w:t xml:space="preserve">                "nodes": [</w:t>
              <w:br/>
              <w:t xml:space="preserve">                    "node_ducanh",</w:t>
              <w:br/>
              <w:t xml:space="preserve">                    "node_master_my_pc"</w:t>
              <w:br/>
              <w:t xml:space="preserve">                ]</w:t>
              <w:br/>
              <w:t xml:space="preserve">            },</w:t>
              <w:br/>
              <w:t xml:space="preserve">            {</w:t>
              <w:br/>
              <w:t xml:space="preserve">                "index": 5,</w:t>
              <w:br/>
              <w:t xml:space="preserve">                "block_name": "video_test.mp4.block_0005",</w:t>
              <w:br/>
              <w:t xml:space="preserve">                "size": 512000,</w:t>
              <w:br/>
              <w:t xml:space="preserve">                "hash": "eb6f2e77466cd0aa1636ed7bce6b9ebfd9fb8ef6ae67c6df5082fa6284ee82a0",</w:t>
              <w:br/>
              <w:t xml:space="preserve">                "nodes": [</w:t>
              <w:br/>
              <w:t xml:space="preserve">                    "node_ducanh",</w:t>
              <w:br/>
              <w:t xml:space="preserve">                    "node_master_my_pc"</w:t>
              <w:br/>
              <w:t xml:space="preserve">                ]</w:t>
              <w:br/>
              <w:t xml:space="preserve">            },</w:t>
              <w:br/>
              <w:t xml:space="preserve">            {</w:t>
              <w:br/>
              <w:t xml:space="preserve">                "index": 6,</w:t>
              <w:br/>
              <w:t xml:space="preserve">                "block_name": "video_test.mp4.block_0006",</w:t>
              <w:br/>
              <w:t xml:space="preserve">                "size": 42374,</w:t>
              <w:br/>
              <w:t xml:space="preserve">                "hash": "c2ed61f3859bc39c79608eca007d131cd4d295f881c7f7a2f5eacc355e198bb8",</w:t>
              <w:br/>
              <w:t xml:space="preserve">                "nodes": [</w:t>
              <w:br/>
              <w:t xml:space="preserve">                    "node_ducanh",</w:t>
              <w:br/>
              <w:t xml:space="preserve">                    "node_master_my_pc"</w:t>
              <w:br/>
              <w:t xml:space="preserve">                ]</w:t>
              <w:br/>
              <w:t xml:space="preserve">            }</w:t>
              <w:br/>
              <w:t xml:space="preserve">        ]</w:t>
              <w:br/>
              <w:t xml:space="preserve">    }</w:t>
              <w:br/>
              <w:t>}</w:t>
            </w:r>
          </w:p>
        </w:tc>
      </w:tr>
    </w:tbl>
    <w:p/>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Times New Roman" w:hAnsi="Times New Roman"/>
      <w:color w:val="1F2937"/>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